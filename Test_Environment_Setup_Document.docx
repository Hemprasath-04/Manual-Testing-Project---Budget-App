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A41E" w14:textId="77777777" w:rsidR="005309E5" w:rsidRDefault="00000000">
      <w:pPr>
        <w:spacing w:before="1300"/>
        <w:jc w:val="center"/>
      </w:pPr>
      <w:r>
        <w:rPr>
          <w:b/>
          <w:color w:val="17365D"/>
          <w:sz w:val="52"/>
        </w:rPr>
        <w:t>TEST ENVIRONMENT</w:t>
      </w:r>
      <w:r>
        <w:rPr>
          <w:b/>
          <w:color w:val="17365D"/>
          <w:sz w:val="52"/>
        </w:rPr>
        <w:br/>
        <w:t>SETUP DOCUMENT</w:t>
      </w:r>
    </w:p>
    <w:p w14:paraId="3846F535" w14:textId="77777777" w:rsidR="005309E5" w:rsidRDefault="00000000">
      <w:pPr>
        <w:jc w:val="center"/>
      </w:pPr>
      <w:r>
        <w:rPr>
          <w:b/>
          <w:color w:val="1F4E79"/>
          <w:sz w:val="30"/>
        </w:rPr>
        <w:t>AI-Based BudgetWise Personal Finance Tracker</w:t>
      </w:r>
    </w:p>
    <w:p w14:paraId="1539B1B9" w14:textId="77777777" w:rsidR="005309E5" w:rsidRDefault="00000000">
      <w:pPr>
        <w:jc w:val="center"/>
      </w:pPr>
      <w:r>
        <w:rPr>
          <w:i/>
          <w:color w:val="64748B"/>
          <w:sz w:val="20"/>
        </w:rPr>
        <w:t>Intelligent Expense Tracking &amp; Financial Insights</w:t>
      </w:r>
    </w:p>
    <w:p w14:paraId="6163B3E9" w14:textId="77777777" w:rsidR="005309E5" w:rsidRPr="00696AF4" w:rsidRDefault="00000000">
      <w:pPr>
        <w:rPr>
          <w:color w:val="000000" w:themeColor="text1"/>
        </w:rPr>
      </w:pPr>
      <w:r w:rsidRPr="00696AF4">
        <w:rPr>
          <w:color w:val="000000" w:themeColor="text1"/>
        </w:rPr>
        <w:br/>
      </w:r>
    </w:p>
    <w:tbl>
      <w:tblPr>
        <w:tblStyle w:val="TableGrid"/>
        <w:tblW w:w="0" w:type="auto"/>
        <w:jc w:val="center"/>
        <w:tblLook w:val="04A0" w:firstRow="1" w:lastRow="0" w:firstColumn="1" w:lastColumn="0" w:noHBand="0" w:noVBand="1"/>
      </w:tblPr>
      <w:tblGrid>
        <w:gridCol w:w="2880"/>
        <w:gridCol w:w="6768"/>
      </w:tblGrid>
      <w:tr w:rsidR="005309E5" w:rsidRPr="00696AF4" w14:paraId="67797467" w14:textId="77777777">
        <w:trPr>
          <w:jc w:val="center"/>
        </w:trPr>
        <w:tc>
          <w:tcPr>
            <w:tcW w:w="2880" w:type="dxa"/>
            <w:shd w:val="clear" w:color="auto" w:fill="17365D"/>
            <w:vAlign w:val="center"/>
          </w:tcPr>
          <w:p w14:paraId="48F9EA34" w14:textId="77777777" w:rsidR="005309E5" w:rsidRPr="00696AF4" w:rsidRDefault="00000000">
            <w:pPr>
              <w:spacing w:after="20"/>
              <w:rPr>
                <w:color w:val="000000" w:themeColor="text1"/>
              </w:rPr>
            </w:pPr>
            <w:r w:rsidRPr="00696AF4">
              <w:rPr>
                <w:b/>
                <w:color w:val="000000" w:themeColor="text1"/>
                <w:sz w:val="17"/>
              </w:rPr>
              <w:t>Document Field</w:t>
            </w:r>
          </w:p>
        </w:tc>
        <w:tc>
          <w:tcPr>
            <w:tcW w:w="6768" w:type="dxa"/>
            <w:shd w:val="clear" w:color="auto" w:fill="17365D"/>
            <w:vAlign w:val="center"/>
          </w:tcPr>
          <w:p w14:paraId="369AB0B2" w14:textId="77777777" w:rsidR="005309E5" w:rsidRPr="00696AF4" w:rsidRDefault="00000000">
            <w:pPr>
              <w:spacing w:after="20"/>
              <w:rPr>
                <w:color w:val="000000" w:themeColor="text1"/>
              </w:rPr>
            </w:pPr>
            <w:r w:rsidRPr="00696AF4">
              <w:rPr>
                <w:b/>
                <w:color w:val="000000" w:themeColor="text1"/>
                <w:sz w:val="17"/>
              </w:rPr>
              <w:t>Details</w:t>
            </w:r>
          </w:p>
        </w:tc>
      </w:tr>
      <w:tr w:rsidR="005309E5" w:rsidRPr="00696AF4" w14:paraId="1C1B8E72" w14:textId="77777777">
        <w:trPr>
          <w:jc w:val="center"/>
        </w:trPr>
        <w:tc>
          <w:tcPr>
            <w:tcW w:w="2880" w:type="dxa"/>
            <w:vAlign w:val="center"/>
          </w:tcPr>
          <w:p w14:paraId="39738828" w14:textId="77777777" w:rsidR="005309E5" w:rsidRPr="00696AF4" w:rsidRDefault="00000000">
            <w:pPr>
              <w:spacing w:after="20"/>
              <w:rPr>
                <w:color w:val="000000" w:themeColor="text1"/>
              </w:rPr>
            </w:pPr>
            <w:r w:rsidRPr="00696AF4">
              <w:rPr>
                <w:color w:val="000000" w:themeColor="text1"/>
                <w:sz w:val="16"/>
              </w:rPr>
              <w:t>Document ID</w:t>
            </w:r>
          </w:p>
        </w:tc>
        <w:tc>
          <w:tcPr>
            <w:tcW w:w="6768" w:type="dxa"/>
            <w:vAlign w:val="center"/>
          </w:tcPr>
          <w:p w14:paraId="203B4039" w14:textId="77777777" w:rsidR="005309E5" w:rsidRPr="00696AF4" w:rsidRDefault="00000000">
            <w:pPr>
              <w:spacing w:after="20"/>
              <w:rPr>
                <w:color w:val="000000" w:themeColor="text1"/>
              </w:rPr>
            </w:pPr>
            <w:r w:rsidRPr="00696AF4">
              <w:rPr>
                <w:color w:val="000000" w:themeColor="text1"/>
                <w:sz w:val="16"/>
              </w:rPr>
              <w:t>BW-TEST-ENV-001</w:t>
            </w:r>
          </w:p>
        </w:tc>
      </w:tr>
      <w:tr w:rsidR="005309E5" w:rsidRPr="00696AF4" w14:paraId="5DB86684" w14:textId="77777777">
        <w:trPr>
          <w:jc w:val="center"/>
        </w:trPr>
        <w:tc>
          <w:tcPr>
            <w:tcW w:w="2880" w:type="dxa"/>
            <w:shd w:val="clear" w:color="auto" w:fill="F2F6FA"/>
            <w:vAlign w:val="center"/>
          </w:tcPr>
          <w:p w14:paraId="683466AE" w14:textId="77777777" w:rsidR="005309E5" w:rsidRPr="00696AF4" w:rsidRDefault="00000000">
            <w:pPr>
              <w:spacing w:after="20"/>
              <w:rPr>
                <w:color w:val="000000" w:themeColor="text1"/>
              </w:rPr>
            </w:pPr>
            <w:r w:rsidRPr="00696AF4">
              <w:rPr>
                <w:color w:val="000000" w:themeColor="text1"/>
                <w:sz w:val="16"/>
              </w:rPr>
              <w:t>Version</w:t>
            </w:r>
          </w:p>
        </w:tc>
        <w:tc>
          <w:tcPr>
            <w:tcW w:w="6768" w:type="dxa"/>
            <w:shd w:val="clear" w:color="auto" w:fill="F2F6FA"/>
            <w:vAlign w:val="center"/>
          </w:tcPr>
          <w:p w14:paraId="3D54150D" w14:textId="77777777" w:rsidR="005309E5" w:rsidRPr="00696AF4" w:rsidRDefault="00000000">
            <w:pPr>
              <w:spacing w:after="20"/>
              <w:rPr>
                <w:color w:val="000000" w:themeColor="text1"/>
              </w:rPr>
            </w:pPr>
            <w:r w:rsidRPr="00696AF4">
              <w:rPr>
                <w:color w:val="000000" w:themeColor="text1"/>
                <w:sz w:val="16"/>
              </w:rPr>
              <w:t>1.0</w:t>
            </w:r>
          </w:p>
        </w:tc>
      </w:tr>
      <w:tr w:rsidR="005309E5" w:rsidRPr="00696AF4" w14:paraId="180A6C5B" w14:textId="77777777">
        <w:trPr>
          <w:jc w:val="center"/>
        </w:trPr>
        <w:tc>
          <w:tcPr>
            <w:tcW w:w="2880" w:type="dxa"/>
            <w:vAlign w:val="center"/>
          </w:tcPr>
          <w:p w14:paraId="0641CB25" w14:textId="77777777" w:rsidR="005309E5" w:rsidRPr="00696AF4" w:rsidRDefault="00000000">
            <w:pPr>
              <w:spacing w:after="20"/>
              <w:rPr>
                <w:color w:val="000000" w:themeColor="text1"/>
              </w:rPr>
            </w:pPr>
            <w:r w:rsidRPr="00696AF4">
              <w:rPr>
                <w:color w:val="000000" w:themeColor="text1"/>
                <w:sz w:val="16"/>
              </w:rPr>
              <w:t>Status</w:t>
            </w:r>
          </w:p>
        </w:tc>
        <w:tc>
          <w:tcPr>
            <w:tcW w:w="6768" w:type="dxa"/>
            <w:vAlign w:val="center"/>
          </w:tcPr>
          <w:p w14:paraId="251B0137" w14:textId="77777777" w:rsidR="005309E5" w:rsidRPr="00696AF4" w:rsidRDefault="00000000">
            <w:pPr>
              <w:spacing w:after="20"/>
              <w:rPr>
                <w:color w:val="000000" w:themeColor="text1"/>
              </w:rPr>
            </w:pPr>
            <w:r w:rsidRPr="00696AF4">
              <w:rPr>
                <w:color w:val="000000" w:themeColor="text1"/>
                <w:sz w:val="16"/>
              </w:rPr>
              <w:t>Draft – update after verifying the actual setup</w:t>
            </w:r>
          </w:p>
        </w:tc>
      </w:tr>
      <w:tr w:rsidR="005309E5" w:rsidRPr="00696AF4" w14:paraId="260C2CCA" w14:textId="77777777">
        <w:trPr>
          <w:jc w:val="center"/>
        </w:trPr>
        <w:tc>
          <w:tcPr>
            <w:tcW w:w="2880" w:type="dxa"/>
            <w:shd w:val="clear" w:color="auto" w:fill="F2F6FA"/>
            <w:vAlign w:val="center"/>
          </w:tcPr>
          <w:p w14:paraId="62EB9C93" w14:textId="77777777" w:rsidR="005309E5" w:rsidRPr="00696AF4" w:rsidRDefault="00000000">
            <w:pPr>
              <w:spacing w:after="20"/>
              <w:rPr>
                <w:color w:val="000000" w:themeColor="text1"/>
              </w:rPr>
            </w:pPr>
            <w:r w:rsidRPr="00696AF4">
              <w:rPr>
                <w:color w:val="000000" w:themeColor="text1"/>
                <w:sz w:val="16"/>
              </w:rPr>
              <w:t>Prepared by</w:t>
            </w:r>
          </w:p>
        </w:tc>
        <w:tc>
          <w:tcPr>
            <w:tcW w:w="6768" w:type="dxa"/>
            <w:shd w:val="clear" w:color="auto" w:fill="F2F6FA"/>
            <w:vAlign w:val="center"/>
          </w:tcPr>
          <w:p w14:paraId="03E2921E" w14:textId="77777777" w:rsidR="005309E5" w:rsidRPr="00696AF4" w:rsidRDefault="00000000">
            <w:pPr>
              <w:spacing w:after="20"/>
              <w:rPr>
                <w:color w:val="000000" w:themeColor="text1"/>
              </w:rPr>
            </w:pPr>
            <w:r w:rsidRPr="00696AF4">
              <w:rPr>
                <w:color w:val="000000" w:themeColor="text1"/>
                <w:sz w:val="16"/>
              </w:rPr>
              <w:t>QA Tester</w:t>
            </w:r>
          </w:p>
        </w:tc>
      </w:tr>
      <w:tr w:rsidR="005309E5" w:rsidRPr="00696AF4" w14:paraId="38B43F4D" w14:textId="77777777">
        <w:trPr>
          <w:jc w:val="center"/>
        </w:trPr>
        <w:tc>
          <w:tcPr>
            <w:tcW w:w="2880" w:type="dxa"/>
            <w:vAlign w:val="center"/>
          </w:tcPr>
          <w:p w14:paraId="3C1F1B72" w14:textId="77777777" w:rsidR="005309E5" w:rsidRPr="00696AF4" w:rsidRDefault="00000000">
            <w:pPr>
              <w:spacing w:after="20"/>
              <w:rPr>
                <w:color w:val="000000" w:themeColor="text1"/>
              </w:rPr>
            </w:pPr>
            <w:r w:rsidRPr="00696AF4">
              <w:rPr>
                <w:color w:val="000000" w:themeColor="text1"/>
                <w:sz w:val="16"/>
              </w:rPr>
              <w:t>Project</w:t>
            </w:r>
          </w:p>
        </w:tc>
        <w:tc>
          <w:tcPr>
            <w:tcW w:w="6768" w:type="dxa"/>
            <w:vAlign w:val="center"/>
          </w:tcPr>
          <w:p w14:paraId="106CCAFE" w14:textId="7852F53E" w:rsidR="005309E5" w:rsidRPr="00696AF4" w:rsidRDefault="00000000">
            <w:pPr>
              <w:spacing w:after="20"/>
              <w:rPr>
                <w:color w:val="000000" w:themeColor="text1"/>
              </w:rPr>
            </w:pPr>
            <w:r w:rsidRPr="00696AF4">
              <w:rPr>
                <w:color w:val="000000" w:themeColor="text1"/>
                <w:sz w:val="16"/>
              </w:rPr>
              <w:t>Budget</w:t>
            </w:r>
            <w:r w:rsidR="0097030C">
              <w:rPr>
                <w:color w:val="000000" w:themeColor="text1"/>
                <w:sz w:val="16"/>
              </w:rPr>
              <w:t>-</w:t>
            </w:r>
            <w:r w:rsidRPr="00696AF4">
              <w:rPr>
                <w:color w:val="000000" w:themeColor="text1"/>
                <w:sz w:val="16"/>
              </w:rPr>
              <w:t>Wise Finance Tracker</w:t>
            </w:r>
          </w:p>
        </w:tc>
      </w:tr>
      <w:tr w:rsidR="005309E5" w:rsidRPr="00696AF4" w14:paraId="3116CDA5" w14:textId="77777777">
        <w:trPr>
          <w:jc w:val="center"/>
        </w:trPr>
        <w:tc>
          <w:tcPr>
            <w:tcW w:w="2880" w:type="dxa"/>
            <w:shd w:val="clear" w:color="auto" w:fill="F2F6FA"/>
            <w:vAlign w:val="center"/>
          </w:tcPr>
          <w:p w14:paraId="75ED3C52" w14:textId="77777777" w:rsidR="005309E5" w:rsidRPr="00696AF4" w:rsidRDefault="00000000">
            <w:pPr>
              <w:spacing w:after="20"/>
              <w:rPr>
                <w:color w:val="000000" w:themeColor="text1"/>
              </w:rPr>
            </w:pPr>
            <w:r w:rsidRPr="00696AF4">
              <w:rPr>
                <w:color w:val="000000" w:themeColor="text1"/>
                <w:sz w:val="16"/>
              </w:rPr>
              <w:t>Date</w:t>
            </w:r>
          </w:p>
        </w:tc>
        <w:tc>
          <w:tcPr>
            <w:tcW w:w="6768" w:type="dxa"/>
            <w:shd w:val="clear" w:color="auto" w:fill="F2F6FA"/>
            <w:vAlign w:val="center"/>
          </w:tcPr>
          <w:p w14:paraId="292FFD57" w14:textId="55D9CD79" w:rsidR="005309E5" w:rsidRPr="00696AF4" w:rsidRDefault="00463DB4">
            <w:pPr>
              <w:spacing w:after="20"/>
              <w:rPr>
                <w:color w:val="000000" w:themeColor="text1"/>
              </w:rPr>
            </w:pPr>
            <w:r>
              <w:rPr>
                <w:color w:val="000000" w:themeColor="text1"/>
                <w:sz w:val="16"/>
              </w:rPr>
              <w:t>09</w:t>
            </w:r>
            <w:r w:rsidR="00831FE7">
              <w:rPr>
                <w:color w:val="000000" w:themeColor="text1"/>
                <w:sz w:val="16"/>
              </w:rPr>
              <w:t>.</w:t>
            </w:r>
            <w:r>
              <w:rPr>
                <w:color w:val="000000" w:themeColor="text1"/>
                <w:sz w:val="16"/>
              </w:rPr>
              <w:t>0</w:t>
            </w:r>
            <w:r w:rsidR="00831FE7">
              <w:rPr>
                <w:color w:val="000000" w:themeColor="text1"/>
                <w:sz w:val="16"/>
              </w:rPr>
              <w:t>7.</w:t>
            </w:r>
            <w:r w:rsidR="00831FE7" w:rsidRPr="00696AF4">
              <w:rPr>
                <w:color w:val="000000" w:themeColor="text1"/>
                <w:sz w:val="16"/>
              </w:rPr>
              <w:t xml:space="preserve"> 2026</w:t>
            </w:r>
          </w:p>
        </w:tc>
      </w:tr>
      <w:tr w:rsidR="005309E5" w:rsidRPr="00696AF4" w14:paraId="2A134D13" w14:textId="77777777">
        <w:trPr>
          <w:jc w:val="center"/>
        </w:trPr>
        <w:tc>
          <w:tcPr>
            <w:tcW w:w="2880" w:type="dxa"/>
            <w:vAlign w:val="center"/>
          </w:tcPr>
          <w:p w14:paraId="52DC0104" w14:textId="77777777" w:rsidR="005309E5" w:rsidRPr="00696AF4" w:rsidRDefault="00000000">
            <w:pPr>
              <w:spacing w:after="20"/>
              <w:rPr>
                <w:color w:val="000000" w:themeColor="text1"/>
              </w:rPr>
            </w:pPr>
            <w:r w:rsidRPr="00696AF4">
              <w:rPr>
                <w:color w:val="000000" w:themeColor="text1"/>
                <w:sz w:val="16"/>
              </w:rPr>
              <w:t>Environment</w:t>
            </w:r>
          </w:p>
        </w:tc>
        <w:tc>
          <w:tcPr>
            <w:tcW w:w="6768" w:type="dxa"/>
            <w:vAlign w:val="center"/>
          </w:tcPr>
          <w:p w14:paraId="5D1FDAA1" w14:textId="77777777" w:rsidR="005309E5" w:rsidRPr="00696AF4" w:rsidRDefault="00000000">
            <w:pPr>
              <w:spacing w:after="20"/>
              <w:rPr>
                <w:color w:val="000000" w:themeColor="text1"/>
              </w:rPr>
            </w:pPr>
            <w:r w:rsidRPr="00696AF4">
              <w:rPr>
                <w:color w:val="000000" w:themeColor="text1"/>
                <w:sz w:val="16"/>
              </w:rPr>
              <w:t>Local Test Environment</w:t>
            </w:r>
          </w:p>
        </w:tc>
      </w:tr>
    </w:tbl>
    <w:p w14:paraId="68621884" w14:textId="77777777" w:rsidR="00696AF4" w:rsidRDefault="00696AF4" w:rsidP="00696AF4">
      <w:pPr>
        <w:pStyle w:val="Heading1"/>
        <w:rPr>
          <w:color w:val="000000" w:themeColor="text1"/>
        </w:rPr>
      </w:pPr>
    </w:p>
    <w:p w14:paraId="42C6D6CD" w14:textId="2F7907D3" w:rsidR="00696AF4" w:rsidRPr="00696AF4" w:rsidRDefault="00696AF4" w:rsidP="00696AF4">
      <w:pPr>
        <w:pStyle w:val="Heading1"/>
        <w:rPr>
          <w:color w:val="000000" w:themeColor="text1"/>
        </w:rPr>
      </w:pPr>
      <w:r>
        <w:rPr>
          <w:color w:val="000000" w:themeColor="text1"/>
        </w:rPr>
        <w:t xml:space="preserve">    </w:t>
      </w:r>
      <w:r w:rsidRPr="00696AF4">
        <w:rPr>
          <w:color w:val="000000" w:themeColor="text1"/>
        </w:rPr>
        <w:t>Document Control</w:t>
      </w:r>
    </w:p>
    <w:tbl>
      <w:tblPr>
        <w:tblStyle w:val="TableGrid"/>
        <w:tblW w:w="0" w:type="auto"/>
        <w:jc w:val="center"/>
        <w:tblLook w:val="04A0" w:firstRow="1" w:lastRow="0" w:firstColumn="1" w:lastColumn="0" w:noHBand="0" w:noVBand="1"/>
      </w:tblPr>
      <w:tblGrid>
        <w:gridCol w:w="1152"/>
        <w:gridCol w:w="1728"/>
        <w:gridCol w:w="2448"/>
        <w:gridCol w:w="4320"/>
      </w:tblGrid>
      <w:tr w:rsidR="00696AF4" w:rsidRPr="00696AF4" w14:paraId="070C37A9" w14:textId="77777777" w:rsidTr="00C059B3">
        <w:trPr>
          <w:jc w:val="center"/>
        </w:trPr>
        <w:tc>
          <w:tcPr>
            <w:tcW w:w="1152" w:type="dxa"/>
            <w:shd w:val="clear" w:color="auto" w:fill="17365D"/>
            <w:vAlign w:val="center"/>
          </w:tcPr>
          <w:p w14:paraId="612B3D5A" w14:textId="77777777" w:rsidR="00696AF4" w:rsidRPr="00696AF4" w:rsidRDefault="00696AF4" w:rsidP="00C059B3">
            <w:pPr>
              <w:spacing w:after="20"/>
              <w:rPr>
                <w:color w:val="000000" w:themeColor="text1"/>
              </w:rPr>
            </w:pPr>
            <w:r w:rsidRPr="00696AF4">
              <w:rPr>
                <w:b/>
                <w:color w:val="000000" w:themeColor="text1"/>
                <w:sz w:val="17"/>
              </w:rPr>
              <w:t>Version</w:t>
            </w:r>
          </w:p>
        </w:tc>
        <w:tc>
          <w:tcPr>
            <w:tcW w:w="1728" w:type="dxa"/>
            <w:shd w:val="clear" w:color="auto" w:fill="17365D"/>
            <w:vAlign w:val="center"/>
          </w:tcPr>
          <w:p w14:paraId="52DD9F74" w14:textId="77777777" w:rsidR="00696AF4" w:rsidRPr="00696AF4" w:rsidRDefault="00696AF4" w:rsidP="00C059B3">
            <w:pPr>
              <w:spacing w:after="20"/>
              <w:rPr>
                <w:color w:val="000000" w:themeColor="text1"/>
              </w:rPr>
            </w:pPr>
            <w:r w:rsidRPr="00696AF4">
              <w:rPr>
                <w:b/>
                <w:color w:val="000000" w:themeColor="text1"/>
                <w:sz w:val="17"/>
              </w:rPr>
              <w:t>Date</w:t>
            </w:r>
          </w:p>
        </w:tc>
        <w:tc>
          <w:tcPr>
            <w:tcW w:w="2448" w:type="dxa"/>
            <w:shd w:val="clear" w:color="auto" w:fill="17365D"/>
            <w:vAlign w:val="center"/>
          </w:tcPr>
          <w:p w14:paraId="1B3B055A" w14:textId="77777777" w:rsidR="00696AF4" w:rsidRPr="00696AF4" w:rsidRDefault="00696AF4" w:rsidP="00C059B3">
            <w:pPr>
              <w:spacing w:after="20"/>
              <w:rPr>
                <w:color w:val="000000" w:themeColor="text1"/>
              </w:rPr>
            </w:pPr>
            <w:r w:rsidRPr="00696AF4">
              <w:rPr>
                <w:b/>
                <w:color w:val="000000" w:themeColor="text1"/>
                <w:sz w:val="17"/>
              </w:rPr>
              <w:t>Author / Owner</w:t>
            </w:r>
          </w:p>
        </w:tc>
        <w:tc>
          <w:tcPr>
            <w:tcW w:w="4320" w:type="dxa"/>
            <w:shd w:val="clear" w:color="auto" w:fill="17365D"/>
            <w:vAlign w:val="center"/>
          </w:tcPr>
          <w:p w14:paraId="424909DD" w14:textId="77777777" w:rsidR="00696AF4" w:rsidRPr="00696AF4" w:rsidRDefault="00696AF4" w:rsidP="00C059B3">
            <w:pPr>
              <w:spacing w:after="20"/>
              <w:rPr>
                <w:color w:val="000000" w:themeColor="text1"/>
              </w:rPr>
            </w:pPr>
            <w:r w:rsidRPr="00696AF4">
              <w:rPr>
                <w:b/>
                <w:color w:val="000000" w:themeColor="text1"/>
                <w:sz w:val="17"/>
              </w:rPr>
              <w:t>Description</w:t>
            </w:r>
          </w:p>
        </w:tc>
      </w:tr>
      <w:tr w:rsidR="00696AF4" w:rsidRPr="00696AF4" w14:paraId="672AF79B" w14:textId="77777777" w:rsidTr="00C059B3">
        <w:trPr>
          <w:jc w:val="center"/>
        </w:trPr>
        <w:tc>
          <w:tcPr>
            <w:tcW w:w="1152" w:type="dxa"/>
            <w:vAlign w:val="center"/>
          </w:tcPr>
          <w:p w14:paraId="7ABFEFBC" w14:textId="77777777" w:rsidR="00696AF4" w:rsidRPr="00696AF4" w:rsidRDefault="00696AF4" w:rsidP="00C059B3">
            <w:pPr>
              <w:spacing w:after="20"/>
              <w:rPr>
                <w:color w:val="000000" w:themeColor="text1"/>
              </w:rPr>
            </w:pPr>
            <w:r w:rsidRPr="00696AF4">
              <w:rPr>
                <w:color w:val="000000" w:themeColor="text1"/>
                <w:sz w:val="16"/>
              </w:rPr>
              <w:t>1.0</w:t>
            </w:r>
          </w:p>
        </w:tc>
        <w:tc>
          <w:tcPr>
            <w:tcW w:w="1728" w:type="dxa"/>
            <w:vAlign w:val="center"/>
          </w:tcPr>
          <w:p w14:paraId="305CF8FB" w14:textId="2B592DE3" w:rsidR="00696AF4" w:rsidRPr="00696AF4" w:rsidRDefault="00463DB4" w:rsidP="00C059B3">
            <w:pPr>
              <w:spacing w:after="20"/>
              <w:rPr>
                <w:color w:val="000000" w:themeColor="text1"/>
              </w:rPr>
            </w:pPr>
            <w:r>
              <w:rPr>
                <w:color w:val="000000" w:themeColor="text1"/>
                <w:sz w:val="16"/>
              </w:rPr>
              <w:t>09</w:t>
            </w:r>
            <w:r w:rsidR="00696AF4" w:rsidRPr="00696AF4">
              <w:rPr>
                <w:color w:val="000000" w:themeColor="text1"/>
                <w:sz w:val="16"/>
              </w:rPr>
              <w:t>-</w:t>
            </w:r>
            <w:r w:rsidR="00696AF4">
              <w:rPr>
                <w:color w:val="000000" w:themeColor="text1"/>
                <w:sz w:val="16"/>
              </w:rPr>
              <w:t>july</w:t>
            </w:r>
            <w:r w:rsidR="00696AF4" w:rsidRPr="00696AF4">
              <w:rPr>
                <w:color w:val="000000" w:themeColor="text1"/>
                <w:sz w:val="16"/>
              </w:rPr>
              <w:t>-2026</w:t>
            </w:r>
          </w:p>
        </w:tc>
        <w:tc>
          <w:tcPr>
            <w:tcW w:w="2448" w:type="dxa"/>
            <w:vAlign w:val="center"/>
          </w:tcPr>
          <w:p w14:paraId="79C88E6C" w14:textId="77777777" w:rsidR="00696AF4" w:rsidRPr="00696AF4" w:rsidRDefault="00696AF4" w:rsidP="00C059B3">
            <w:pPr>
              <w:spacing w:after="20"/>
              <w:rPr>
                <w:color w:val="000000" w:themeColor="text1"/>
              </w:rPr>
            </w:pPr>
            <w:r w:rsidRPr="00696AF4">
              <w:rPr>
                <w:color w:val="000000" w:themeColor="text1"/>
                <w:sz w:val="16"/>
              </w:rPr>
              <w:t>QA Tester</w:t>
            </w:r>
          </w:p>
        </w:tc>
        <w:tc>
          <w:tcPr>
            <w:tcW w:w="4320" w:type="dxa"/>
            <w:vAlign w:val="center"/>
          </w:tcPr>
          <w:p w14:paraId="1E0CABE3" w14:textId="77777777" w:rsidR="00696AF4" w:rsidRPr="00696AF4" w:rsidRDefault="00696AF4" w:rsidP="00C059B3">
            <w:pPr>
              <w:spacing w:after="20"/>
              <w:rPr>
                <w:color w:val="000000" w:themeColor="text1"/>
              </w:rPr>
            </w:pPr>
            <w:r w:rsidRPr="00696AF4">
              <w:rPr>
                <w:color w:val="000000" w:themeColor="text1"/>
                <w:sz w:val="16"/>
              </w:rPr>
              <w:t>Initial test environment setup template</w:t>
            </w:r>
          </w:p>
        </w:tc>
      </w:tr>
    </w:tbl>
    <w:p w14:paraId="7669F4D5" w14:textId="77777777" w:rsidR="00696AF4" w:rsidRPr="00696AF4" w:rsidRDefault="00696AF4" w:rsidP="00696AF4">
      <w:pPr>
        <w:spacing w:after="20"/>
        <w:rPr>
          <w:color w:val="000000" w:themeColor="text1"/>
        </w:rPr>
      </w:pPr>
    </w:p>
    <w:p w14:paraId="59E2956D" w14:textId="1738A869" w:rsidR="00696AF4" w:rsidRPr="00696AF4" w:rsidRDefault="00696AF4" w:rsidP="00696AF4">
      <w:pPr>
        <w:pStyle w:val="Heading2"/>
        <w:rPr>
          <w:color w:val="000000" w:themeColor="text1"/>
        </w:rPr>
      </w:pPr>
      <w:r>
        <w:rPr>
          <w:color w:val="000000" w:themeColor="text1"/>
        </w:rPr>
        <w:t xml:space="preserve">      </w:t>
      </w:r>
      <w:r w:rsidRPr="00696AF4">
        <w:rPr>
          <w:color w:val="000000" w:themeColor="text1"/>
        </w:rPr>
        <w:t>Review and Approval</w:t>
      </w:r>
    </w:p>
    <w:tbl>
      <w:tblPr>
        <w:tblStyle w:val="TableGrid"/>
        <w:tblW w:w="0" w:type="auto"/>
        <w:jc w:val="center"/>
        <w:tblLook w:val="04A0" w:firstRow="1" w:lastRow="0" w:firstColumn="1" w:lastColumn="0" w:noHBand="0" w:noVBand="1"/>
      </w:tblPr>
      <w:tblGrid>
        <w:gridCol w:w="2448"/>
        <w:gridCol w:w="2448"/>
        <w:gridCol w:w="2880"/>
        <w:gridCol w:w="1584"/>
      </w:tblGrid>
      <w:tr w:rsidR="00696AF4" w:rsidRPr="00696AF4" w14:paraId="779B8804" w14:textId="77777777" w:rsidTr="00C059B3">
        <w:trPr>
          <w:jc w:val="center"/>
        </w:trPr>
        <w:tc>
          <w:tcPr>
            <w:tcW w:w="2448" w:type="dxa"/>
            <w:shd w:val="clear" w:color="auto" w:fill="17365D"/>
            <w:vAlign w:val="center"/>
          </w:tcPr>
          <w:p w14:paraId="648B4EC9" w14:textId="77777777" w:rsidR="00696AF4" w:rsidRPr="00696AF4" w:rsidRDefault="00696AF4" w:rsidP="00C059B3">
            <w:pPr>
              <w:spacing w:after="20"/>
              <w:rPr>
                <w:color w:val="FFFFFF" w:themeColor="background1"/>
              </w:rPr>
            </w:pPr>
            <w:r w:rsidRPr="00696AF4">
              <w:rPr>
                <w:b/>
                <w:color w:val="FFFFFF" w:themeColor="background1"/>
                <w:sz w:val="17"/>
              </w:rPr>
              <w:t>Role</w:t>
            </w:r>
          </w:p>
        </w:tc>
        <w:tc>
          <w:tcPr>
            <w:tcW w:w="2448" w:type="dxa"/>
            <w:shd w:val="clear" w:color="auto" w:fill="17365D"/>
            <w:vAlign w:val="center"/>
          </w:tcPr>
          <w:p w14:paraId="4F5A6D34" w14:textId="77777777" w:rsidR="00696AF4" w:rsidRPr="00696AF4" w:rsidRDefault="00696AF4" w:rsidP="00C059B3">
            <w:pPr>
              <w:spacing w:after="20"/>
              <w:rPr>
                <w:color w:val="FFFFFF" w:themeColor="background1"/>
              </w:rPr>
            </w:pPr>
            <w:r w:rsidRPr="00696AF4">
              <w:rPr>
                <w:b/>
                <w:color w:val="FFFFFF" w:themeColor="background1"/>
                <w:sz w:val="17"/>
              </w:rPr>
              <w:t>Name</w:t>
            </w:r>
          </w:p>
        </w:tc>
        <w:tc>
          <w:tcPr>
            <w:tcW w:w="2880" w:type="dxa"/>
            <w:shd w:val="clear" w:color="auto" w:fill="17365D"/>
            <w:vAlign w:val="center"/>
          </w:tcPr>
          <w:p w14:paraId="5B1C4B37" w14:textId="77777777" w:rsidR="00696AF4" w:rsidRPr="00696AF4" w:rsidRDefault="00696AF4" w:rsidP="00C059B3">
            <w:pPr>
              <w:spacing w:after="20"/>
              <w:rPr>
                <w:color w:val="FFFFFF" w:themeColor="background1"/>
              </w:rPr>
            </w:pPr>
            <w:r w:rsidRPr="00696AF4">
              <w:rPr>
                <w:b/>
                <w:color w:val="FFFFFF" w:themeColor="background1"/>
                <w:sz w:val="17"/>
              </w:rPr>
              <w:t>Signature / Approval</w:t>
            </w:r>
          </w:p>
        </w:tc>
        <w:tc>
          <w:tcPr>
            <w:tcW w:w="1584" w:type="dxa"/>
            <w:shd w:val="clear" w:color="auto" w:fill="17365D"/>
            <w:vAlign w:val="center"/>
          </w:tcPr>
          <w:p w14:paraId="677E6953" w14:textId="77777777" w:rsidR="00696AF4" w:rsidRPr="00696AF4" w:rsidRDefault="00696AF4" w:rsidP="00C059B3">
            <w:pPr>
              <w:spacing w:after="20"/>
              <w:rPr>
                <w:color w:val="FFFFFF" w:themeColor="background1"/>
              </w:rPr>
            </w:pPr>
            <w:r w:rsidRPr="00696AF4">
              <w:rPr>
                <w:b/>
                <w:color w:val="FFFFFF" w:themeColor="background1"/>
                <w:sz w:val="17"/>
              </w:rPr>
              <w:t>Date</w:t>
            </w:r>
          </w:p>
        </w:tc>
      </w:tr>
      <w:tr w:rsidR="00696AF4" w:rsidRPr="00696AF4" w14:paraId="21D388E8" w14:textId="77777777" w:rsidTr="00C059B3">
        <w:trPr>
          <w:jc w:val="center"/>
        </w:trPr>
        <w:tc>
          <w:tcPr>
            <w:tcW w:w="2448" w:type="dxa"/>
            <w:vAlign w:val="center"/>
          </w:tcPr>
          <w:p w14:paraId="24BDECC1" w14:textId="77777777" w:rsidR="00696AF4" w:rsidRPr="00696AF4" w:rsidRDefault="00696AF4" w:rsidP="00C059B3">
            <w:pPr>
              <w:spacing w:after="20"/>
              <w:rPr>
                <w:color w:val="000000" w:themeColor="text1"/>
              </w:rPr>
            </w:pPr>
            <w:r w:rsidRPr="00696AF4">
              <w:rPr>
                <w:color w:val="000000" w:themeColor="text1"/>
                <w:sz w:val="16"/>
              </w:rPr>
              <w:t>Prepared by (QA)</w:t>
            </w:r>
          </w:p>
        </w:tc>
        <w:tc>
          <w:tcPr>
            <w:tcW w:w="2448" w:type="dxa"/>
            <w:vAlign w:val="center"/>
          </w:tcPr>
          <w:p w14:paraId="25305FC9" w14:textId="763DBC82" w:rsidR="00696AF4" w:rsidRPr="00696AF4" w:rsidRDefault="00463DB4" w:rsidP="00C059B3">
            <w:pPr>
              <w:spacing w:after="20"/>
              <w:rPr>
                <w:color w:val="000000" w:themeColor="text1"/>
              </w:rPr>
            </w:pPr>
            <w:proofErr w:type="spellStart"/>
            <w:r>
              <w:rPr>
                <w:color w:val="000000" w:themeColor="text1"/>
              </w:rPr>
              <w:t>Hemprasath</w:t>
            </w:r>
            <w:proofErr w:type="spellEnd"/>
          </w:p>
        </w:tc>
        <w:tc>
          <w:tcPr>
            <w:tcW w:w="2880" w:type="dxa"/>
            <w:vAlign w:val="center"/>
          </w:tcPr>
          <w:p w14:paraId="4BD77A49" w14:textId="75749407" w:rsidR="00696AF4" w:rsidRPr="00696AF4" w:rsidRDefault="00463DB4" w:rsidP="00C059B3">
            <w:pPr>
              <w:spacing w:after="20"/>
              <w:rPr>
                <w:color w:val="000000" w:themeColor="text1"/>
              </w:rPr>
            </w:pPr>
            <w:proofErr w:type="spellStart"/>
            <w:r>
              <w:rPr>
                <w:color w:val="000000" w:themeColor="text1"/>
              </w:rPr>
              <w:t>Hemprasath</w:t>
            </w:r>
            <w:proofErr w:type="spellEnd"/>
          </w:p>
        </w:tc>
        <w:tc>
          <w:tcPr>
            <w:tcW w:w="1584" w:type="dxa"/>
            <w:vAlign w:val="center"/>
          </w:tcPr>
          <w:p w14:paraId="247B1B50" w14:textId="3A539B50" w:rsidR="00696AF4" w:rsidRPr="00696AF4" w:rsidRDefault="00463DB4" w:rsidP="00C059B3">
            <w:pPr>
              <w:spacing w:after="20"/>
              <w:rPr>
                <w:color w:val="000000" w:themeColor="text1"/>
              </w:rPr>
            </w:pPr>
            <w:r>
              <w:rPr>
                <w:color w:val="000000" w:themeColor="text1"/>
              </w:rPr>
              <w:t>09.07.2026</w:t>
            </w:r>
          </w:p>
        </w:tc>
      </w:tr>
      <w:tr w:rsidR="00696AF4" w:rsidRPr="00696AF4" w14:paraId="138D0B12" w14:textId="77777777" w:rsidTr="00C059B3">
        <w:trPr>
          <w:jc w:val="center"/>
        </w:trPr>
        <w:tc>
          <w:tcPr>
            <w:tcW w:w="2448" w:type="dxa"/>
            <w:shd w:val="clear" w:color="auto" w:fill="F2F6FA"/>
            <w:vAlign w:val="center"/>
          </w:tcPr>
          <w:p w14:paraId="4B37F2A3" w14:textId="77777777" w:rsidR="00696AF4" w:rsidRPr="00696AF4" w:rsidRDefault="00696AF4" w:rsidP="00C059B3">
            <w:pPr>
              <w:spacing w:after="20"/>
              <w:rPr>
                <w:color w:val="000000" w:themeColor="text1"/>
              </w:rPr>
            </w:pPr>
            <w:r w:rsidRPr="00696AF4">
              <w:rPr>
                <w:color w:val="000000" w:themeColor="text1"/>
                <w:sz w:val="16"/>
              </w:rPr>
              <w:t>Reviewed by (QA Lead)</w:t>
            </w:r>
          </w:p>
        </w:tc>
        <w:tc>
          <w:tcPr>
            <w:tcW w:w="2448" w:type="dxa"/>
            <w:shd w:val="clear" w:color="auto" w:fill="F2F6FA"/>
            <w:vAlign w:val="center"/>
          </w:tcPr>
          <w:p w14:paraId="3C64468F" w14:textId="77777777" w:rsidR="00696AF4" w:rsidRPr="00696AF4" w:rsidRDefault="00696AF4" w:rsidP="00C059B3">
            <w:pPr>
              <w:spacing w:after="20"/>
              <w:rPr>
                <w:color w:val="000000" w:themeColor="text1"/>
              </w:rPr>
            </w:pPr>
            <w:r w:rsidRPr="00696AF4">
              <w:rPr>
                <w:color w:val="000000" w:themeColor="text1"/>
                <w:sz w:val="16"/>
              </w:rPr>
              <w:t>________________</w:t>
            </w:r>
          </w:p>
        </w:tc>
        <w:tc>
          <w:tcPr>
            <w:tcW w:w="2880" w:type="dxa"/>
            <w:shd w:val="clear" w:color="auto" w:fill="F2F6FA"/>
            <w:vAlign w:val="center"/>
          </w:tcPr>
          <w:p w14:paraId="6DF3B2A4" w14:textId="77777777" w:rsidR="00696AF4" w:rsidRPr="00696AF4" w:rsidRDefault="00696AF4" w:rsidP="00C059B3">
            <w:pPr>
              <w:spacing w:after="20"/>
              <w:rPr>
                <w:color w:val="000000" w:themeColor="text1"/>
              </w:rPr>
            </w:pPr>
            <w:r w:rsidRPr="00696AF4">
              <w:rPr>
                <w:color w:val="000000" w:themeColor="text1"/>
                <w:sz w:val="16"/>
              </w:rPr>
              <w:t>________________</w:t>
            </w:r>
          </w:p>
        </w:tc>
        <w:tc>
          <w:tcPr>
            <w:tcW w:w="1584" w:type="dxa"/>
            <w:shd w:val="clear" w:color="auto" w:fill="F2F6FA"/>
            <w:vAlign w:val="center"/>
          </w:tcPr>
          <w:p w14:paraId="39191D7D" w14:textId="77777777" w:rsidR="00696AF4" w:rsidRPr="00696AF4" w:rsidRDefault="00696AF4" w:rsidP="00C059B3">
            <w:pPr>
              <w:spacing w:after="20"/>
              <w:rPr>
                <w:color w:val="000000" w:themeColor="text1"/>
              </w:rPr>
            </w:pPr>
            <w:r w:rsidRPr="00696AF4">
              <w:rPr>
                <w:color w:val="000000" w:themeColor="text1"/>
                <w:sz w:val="16"/>
              </w:rPr>
              <w:t>__________</w:t>
            </w:r>
          </w:p>
        </w:tc>
      </w:tr>
      <w:tr w:rsidR="00696AF4" w:rsidRPr="00696AF4" w14:paraId="02750E36" w14:textId="77777777" w:rsidTr="00C059B3">
        <w:trPr>
          <w:jc w:val="center"/>
        </w:trPr>
        <w:tc>
          <w:tcPr>
            <w:tcW w:w="2448" w:type="dxa"/>
            <w:vAlign w:val="center"/>
          </w:tcPr>
          <w:p w14:paraId="24EE7008" w14:textId="77777777" w:rsidR="00696AF4" w:rsidRPr="00696AF4" w:rsidRDefault="00696AF4" w:rsidP="00C059B3">
            <w:pPr>
              <w:spacing w:after="20"/>
              <w:rPr>
                <w:color w:val="000000" w:themeColor="text1"/>
              </w:rPr>
            </w:pPr>
            <w:r w:rsidRPr="00696AF4">
              <w:rPr>
                <w:color w:val="000000" w:themeColor="text1"/>
                <w:sz w:val="16"/>
              </w:rPr>
              <w:t>Approved by (Project Lead)</w:t>
            </w:r>
          </w:p>
        </w:tc>
        <w:tc>
          <w:tcPr>
            <w:tcW w:w="2448" w:type="dxa"/>
            <w:vAlign w:val="center"/>
          </w:tcPr>
          <w:p w14:paraId="6A4CA91D" w14:textId="77777777" w:rsidR="00696AF4" w:rsidRPr="00696AF4" w:rsidRDefault="00696AF4" w:rsidP="00C059B3">
            <w:pPr>
              <w:spacing w:after="20"/>
              <w:rPr>
                <w:color w:val="000000" w:themeColor="text1"/>
              </w:rPr>
            </w:pPr>
            <w:r w:rsidRPr="00696AF4">
              <w:rPr>
                <w:color w:val="000000" w:themeColor="text1"/>
                <w:sz w:val="16"/>
              </w:rPr>
              <w:t>________________</w:t>
            </w:r>
          </w:p>
        </w:tc>
        <w:tc>
          <w:tcPr>
            <w:tcW w:w="2880" w:type="dxa"/>
            <w:vAlign w:val="center"/>
          </w:tcPr>
          <w:p w14:paraId="1A009EF2" w14:textId="77777777" w:rsidR="00696AF4" w:rsidRPr="00696AF4" w:rsidRDefault="00696AF4" w:rsidP="00C059B3">
            <w:pPr>
              <w:spacing w:after="20"/>
              <w:rPr>
                <w:color w:val="000000" w:themeColor="text1"/>
              </w:rPr>
            </w:pPr>
            <w:r w:rsidRPr="00696AF4">
              <w:rPr>
                <w:color w:val="000000" w:themeColor="text1"/>
                <w:sz w:val="16"/>
              </w:rPr>
              <w:t>________________</w:t>
            </w:r>
          </w:p>
        </w:tc>
        <w:tc>
          <w:tcPr>
            <w:tcW w:w="1584" w:type="dxa"/>
            <w:vAlign w:val="center"/>
          </w:tcPr>
          <w:p w14:paraId="24DE627D" w14:textId="77777777" w:rsidR="00696AF4" w:rsidRPr="00696AF4" w:rsidRDefault="00696AF4" w:rsidP="00C059B3">
            <w:pPr>
              <w:spacing w:after="20"/>
              <w:rPr>
                <w:color w:val="000000" w:themeColor="text1"/>
              </w:rPr>
            </w:pPr>
            <w:r w:rsidRPr="00696AF4">
              <w:rPr>
                <w:color w:val="000000" w:themeColor="text1"/>
                <w:sz w:val="16"/>
              </w:rPr>
              <w:t>__________</w:t>
            </w:r>
          </w:p>
        </w:tc>
      </w:tr>
    </w:tbl>
    <w:p w14:paraId="3DAFA1DA" w14:textId="5FAED4F4" w:rsidR="005309E5" w:rsidRPr="00696AF4" w:rsidRDefault="005309E5">
      <w:pPr>
        <w:rPr>
          <w:color w:val="000000" w:themeColor="text1"/>
        </w:rPr>
      </w:pPr>
    </w:p>
    <w:p w14:paraId="6BFF2294" w14:textId="77777777" w:rsidR="005309E5" w:rsidRDefault="005309E5">
      <w:pPr>
        <w:spacing w:after="20"/>
        <w:rPr>
          <w:color w:val="000000" w:themeColor="text1"/>
        </w:rPr>
      </w:pPr>
    </w:p>
    <w:p w14:paraId="19ADCFA2" w14:textId="77777777" w:rsidR="00696AF4" w:rsidRDefault="00696AF4">
      <w:pPr>
        <w:spacing w:after="20"/>
        <w:rPr>
          <w:color w:val="000000" w:themeColor="text1"/>
        </w:rPr>
      </w:pPr>
    </w:p>
    <w:p w14:paraId="6175DB1C" w14:textId="77777777" w:rsidR="00696AF4" w:rsidRDefault="00696AF4">
      <w:pPr>
        <w:spacing w:after="20"/>
        <w:rPr>
          <w:color w:val="000000" w:themeColor="text1"/>
        </w:rPr>
      </w:pPr>
    </w:p>
    <w:p w14:paraId="64E577C5" w14:textId="77777777" w:rsidR="00696AF4" w:rsidRDefault="00696AF4">
      <w:pPr>
        <w:spacing w:after="20"/>
        <w:rPr>
          <w:color w:val="000000" w:themeColor="text1"/>
        </w:rPr>
      </w:pPr>
    </w:p>
    <w:p w14:paraId="2F74EFD7" w14:textId="77777777" w:rsidR="00696AF4" w:rsidRDefault="00696AF4">
      <w:pPr>
        <w:spacing w:after="20"/>
        <w:rPr>
          <w:color w:val="000000" w:themeColor="text1"/>
        </w:rPr>
      </w:pPr>
    </w:p>
    <w:p w14:paraId="0F25D9F5" w14:textId="77777777" w:rsidR="00696AF4" w:rsidRDefault="00696AF4">
      <w:pPr>
        <w:spacing w:after="20"/>
        <w:rPr>
          <w:color w:val="000000" w:themeColor="text1"/>
        </w:rPr>
      </w:pPr>
    </w:p>
    <w:p w14:paraId="0FAC987F" w14:textId="77777777" w:rsidR="00696AF4" w:rsidRDefault="00696AF4">
      <w:pPr>
        <w:spacing w:after="20"/>
        <w:rPr>
          <w:color w:val="000000" w:themeColor="text1"/>
        </w:rPr>
      </w:pPr>
    </w:p>
    <w:p w14:paraId="4DF4E209" w14:textId="77777777" w:rsidR="00696AF4" w:rsidRDefault="00696AF4">
      <w:pPr>
        <w:spacing w:after="20"/>
        <w:rPr>
          <w:color w:val="000000" w:themeColor="text1"/>
        </w:rPr>
      </w:pPr>
    </w:p>
    <w:p w14:paraId="28780205" w14:textId="77777777" w:rsidR="00696AF4" w:rsidRDefault="00696AF4">
      <w:pPr>
        <w:spacing w:after="20"/>
        <w:rPr>
          <w:color w:val="000000" w:themeColor="text1"/>
        </w:rPr>
      </w:pPr>
    </w:p>
    <w:p w14:paraId="4D641509" w14:textId="77777777" w:rsidR="00696AF4" w:rsidRPr="00696AF4" w:rsidRDefault="00696AF4">
      <w:pPr>
        <w:spacing w:after="20"/>
        <w:rPr>
          <w:color w:val="000000" w:themeColor="text1"/>
        </w:rPr>
      </w:pPr>
    </w:p>
    <w:p w14:paraId="35DE875F" w14:textId="77777777" w:rsidR="005309E5" w:rsidRDefault="00000000">
      <w:pPr>
        <w:pStyle w:val="Heading1"/>
        <w:rPr>
          <w:color w:val="000000" w:themeColor="text1"/>
        </w:rPr>
      </w:pPr>
      <w:r w:rsidRPr="00696AF4">
        <w:rPr>
          <w:color w:val="000000" w:themeColor="text1"/>
        </w:rPr>
        <w:lastRenderedPageBreak/>
        <w:t>Contents</w:t>
      </w:r>
    </w:p>
    <w:p w14:paraId="7B5E4A52" w14:textId="77777777" w:rsidR="00696AF4" w:rsidRPr="00696AF4" w:rsidRDefault="00696AF4" w:rsidP="00696AF4"/>
    <w:p w14:paraId="34FC07E0" w14:textId="77777777" w:rsidR="005309E5" w:rsidRPr="00696AF4" w:rsidRDefault="00000000">
      <w:pPr>
        <w:pStyle w:val="ListBullet"/>
        <w:spacing w:after="40"/>
        <w:rPr>
          <w:color w:val="000000" w:themeColor="text1"/>
        </w:rPr>
      </w:pPr>
      <w:r w:rsidRPr="00696AF4">
        <w:rPr>
          <w:color w:val="000000" w:themeColor="text1"/>
        </w:rPr>
        <w:t>1. Purpose</w:t>
      </w:r>
    </w:p>
    <w:p w14:paraId="43C6F757" w14:textId="77777777" w:rsidR="005309E5" w:rsidRPr="00696AF4" w:rsidRDefault="00000000">
      <w:pPr>
        <w:pStyle w:val="ListBullet"/>
        <w:spacing w:after="40"/>
        <w:rPr>
          <w:color w:val="000000" w:themeColor="text1"/>
        </w:rPr>
      </w:pPr>
      <w:r w:rsidRPr="00696AF4">
        <w:rPr>
          <w:color w:val="000000" w:themeColor="text1"/>
        </w:rPr>
        <w:t>2. Scope</w:t>
      </w:r>
    </w:p>
    <w:p w14:paraId="430B8BB6" w14:textId="77777777" w:rsidR="005309E5" w:rsidRPr="00696AF4" w:rsidRDefault="00000000">
      <w:pPr>
        <w:pStyle w:val="ListBullet"/>
        <w:spacing w:after="40"/>
        <w:rPr>
          <w:color w:val="000000" w:themeColor="text1"/>
        </w:rPr>
      </w:pPr>
      <w:r w:rsidRPr="00696AF4">
        <w:rPr>
          <w:color w:val="000000" w:themeColor="text1"/>
        </w:rPr>
        <w:t>3. Environment Overview</w:t>
      </w:r>
    </w:p>
    <w:p w14:paraId="2CFBAD6B" w14:textId="77777777" w:rsidR="005309E5" w:rsidRPr="00696AF4" w:rsidRDefault="00000000">
      <w:pPr>
        <w:pStyle w:val="ListBullet"/>
        <w:spacing w:after="40"/>
        <w:rPr>
          <w:color w:val="000000" w:themeColor="text1"/>
        </w:rPr>
      </w:pPr>
      <w:r w:rsidRPr="00696AF4">
        <w:rPr>
          <w:color w:val="000000" w:themeColor="text1"/>
        </w:rPr>
        <w:t>4. Hardware and Software Requirements</w:t>
      </w:r>
    </w:p>
    <w:p w14:paraId="4E38B5B7" w14:textId="77777777" w:rsidR="005309E5" w:rsidRPr="00696AF4" w:rsidRDefault="00000000">
      <w:pPr>
        <w:pStyle w:val="ListBullet"/>
        <w:spacing w:after="40"/>
        <w:rPr>
          <w:color w:val="000000" w:themeColor="text1"/>
        </w:rPr>
      </w:pPr>
      <w:r w:rsidRPr="00696AF4">
        <w:rPr>
          <w:color w:val="000000" w:themeColor="text1"/>
        </w:rPr>
        <w:t>5. Environment Configuration</w:t>
      </w:r>
    </w:p>
    <w:p w14:paraId="70A01122" w14:textId="77777777" w:rsidR="005309E5" w:rsidRPr="00696AF4" w:rsidRDefault="00000000">
      <w:pPr>
        <w:pStyle w:val="ListBullet"/>
        <w:spacing w:after="40"/>
        <w:rPr>
          <w:color w:val="000000" w:themeColor="text1"/>
        </w:rPr>
      </w:pPr>
      <w:r w:rsidRPr="00696AF4">
        <w:rPr>
          <w:color w:val="000000" w:themeColor="text1"/>
        </w:rPr>
        <w:t>6. Setup Procedure</w:t>
      </w:r>
    </w:p>
    <w:p w14:paraId="47BE3585" w14:textId="77777777" w:rsidR="005309E5" w:rsidRPr="00696AF4" w:rsidRDefault="00000000">
      <w:pPr>
        <w:pStyle w:val="ListBullet"/>
        <w:spacing w:after="40"/>
        <w:rPr>
          <w:color w:val="000000" w:themeColor="text1"/>
        </w:rPr>
      </w:pPr>
      <w:r w:rsidRPr="00696AF4">
        <w:rPr>
          <w:color w:val="000000" w:themeColor="text1"/>
        </w:rPr>
        <w:t>7. Test Data Preparation</w:t>
      </w:r>
    </w:p>
    <w:p w14:paraId="67180602" w14:textId="77777777" w:rsidR="005309E5" w:rsidRPr="00696AF4" w:rsidRDefault="00000000">
      <w:pPr>
        <w:pStyle w:val="ListBullet"/>
        <w:spacing w:after="40"/>
        <w:rPr>
          <w:color w:val="000000" w:themeColor="text1"/>
        </w:rPr>
      </w:pPr>
      <w:r w:rsidRPr="00696AF4">
        <w:rPr>
          <w:color w:val="000000" w:themeColor="text1"/>
        </w:rPr>
        <w:t>8. Access and Security</w:t>
      </w:r>
    </w:p>
    <w:p w14:paraId="1FAB5AA3" w14:textId="77777777" w:rsidR="005309E5" w:rsidRPr="00696AF4" w:rsidRDefault="00000000">
      <w:pPr>
        <w:pStyle w:val="ListBullet"/>
        <w:spacing w:after="40"/>
        <w:rPr>
          <w:color w:val="000000" w:themeColor="text1"/>
        </w:rPr>
      </w:pPr>
      <w:r w:rsidRPr="00696AF4">
        <w:rPr>
          <w:color w:val="000000" w:themeColor="text1"/>
        </w:rPr>
        <w:t>9. Smoke Test / Readiness Checklist</w:t>
      </w:r>
    </w:p>
    <w:p w14:paraId="0BC0E5E0" w14:textId="77777777" w:rsidR="005309E5" w:rsidRPr="00696AF4" w:rsidRDefault="00000000">
      <w:pPr>
        <w:pStyle w:val="ListBullet"/>
        <w:spacing w:after="40"/>
        <w:rPr>
          <w:color w:val="000000" w:themeColor="text1"/>
        </w:rPr>
      </w:pPr>
      <w:r w:rsidRPr="00696AF4">
        <w:rPr>
          <w:color w:val="000000" w:themeColor="text1"/>
        </w:rPr>
        <w:t>10. Entry and Exit Criteria</w:t>
      </w:r>
    </w:p>
    <w:p w14:paraId="023F80DF" w14:textId="77777777" w:rsidR="005309E5" w:rsidRPr="00696AF4" w:rsidRDefault="00000000">
      <w:pPr>
        <w:pStyle w:val="ListBullet"/>
        <w:spacing w:after="40"/>
        <w:rPr>
          <w:color w:val="000000" w:themeColor="text1"/>
        </w:rPr>
      </w:pPr>
      <w:r w:rsidRPr="00696AF4">
        <w:rPr>
          <w:color w:val="000000" w:themeColor="text1"/>
        </w:rPr>
        <w:t>11. Known Risks and Troubleshooting</w:t>
      </w:r>
    </w:p>
    <w:p w14:paraId="593F8ADB" w14:textId="4B984F12" w:rsidR="005309E5" w:rsidRPr="00696AF4" w:rsidRDefault="005309E5" w:rsidP="00696AF4">
      <w:pPr>
        <w:pStyle w:val="ListBullet"/>
        <w:numPr>
          <w:ilvl w:val="0"/>
          <w:numId w:val="0"/>
        </w:numPr>
        <w:spacing w:after="40"/>
        <w:rPr>
          <w:color w:val="000000" w:themeColor="text1"/>
        </w:rPr>
      </w:pPr>
    </w:p>
    <w:p w14:paraId="75BED4F7" w14:textId="77777777" w:rsidR="005309E5" w:rsidRPr="00696AF4" w:rsidRDefault="00000000">
      <w:pPr>
        <w:pStyle w:val="Heading1"/>
        <w:rPr>
          <w:color w:val="000000" w:themeColor="text1"/>
        </w:rPr>
      </w:pPr>
      <w:r w:rsidRPr="00696AF4">
        <w:rPr>
          <w:color w:val="000000" w:themeColor="text1"/>
        </w:rPr>
        <w:t>1. Purpose</w:t>
      </w:r>
    </w:p>
    <w:p w14:paraId="34FCFDAB" w14:textId="77777777" w:rsidR="005309E5" w:rsidRPr="00696AF4" w:rsidRDefault="00000000">
      <w:pPr>
        <w:rPr>
          <w:color w:val="000000" w:themeColor="text1"/>
        </w:rPr>
      </w:pPr>
      <w:r w:rsidRPr="00696AF4">
        <w:rPr>
          <w:color w:val="000000" w:themeColor="text1"/>
        </w:rPr>
        <w:t>This document defines the local test environment required to perform functional, integration, API, database, UI, and regression testing of the BudgetWise Finance Tracker. It records the setup, configuration, dependencies, test data, and readiness checks so that the environment can be prepared consistently by the QA team.</w:t>
      </w:r>
    </w:p>
    <w:p w14:paraId="689C5F5D" w14:textId="77777777" w:rsidR="005309E5" w:rsidRPr="00696AF4" w:rsidRDefault="00000000">
      <w:pPr>
        <w:pStyle w:val="Heading1"/>
        <w:rPr>
          <w:color w:val="000000" w:themeColor="text1"/>
        </w:rPr>
      </w:pPr>
      <w:r w:rsidRPr="00696AF4">
        <w:rPr>
          <w:color w:val="000000" w:themeColor="text1"/>
        </w:rPr>
        <w:t>2. Scope</w:t>
      </w:r>
    </w:p>
    <w:p w14:paraId="52034F3F" w14:textId="77777777" w:rsidR="005309E5" w:rsidRPr="00696AF4" w:rsidRDefault="00000000">
      <w:pPr>
        <w:rPr>
          <w:color w:val="000000" w:themeColor="text1"/>
        </w:rPr>
      </w:pPr>
      <w:r w:rsidRPr="00696AF4">
        <w:rPr>
          <w:color w:val="000000" w:themeColor="text1"/>
        </w:rPr>
        <w:t>Included:</w:t>
      </w:r>
    </w:p>
    <w:p w14:paraId="64040345" w14:textId="77777777" w:rsidR="005309E5" w:rsidRPr="00696AF4" w:rsidRDefault="00000000">
      <w:pPr>
        <w:pStyle w:val="ListBullet"/>
        <w:spacing w:after="40"/>
        <w:rPr>
          <w:color w:val="000000" w:themeColor="text1"/>
        </w:rPr>
      </w:pPr>
      <w:r w:rsidRPr="00696AF4">
        <w:rPr>
          <w:color w:val="000000" w:themeColor="text1"/>
        </w:rPr>
        <w:t>React.js frontend startup and browser access.</w:t>
      </w:r>
    </w:p>
    <w:p w14:paraId="08FE50AD" w14:textId="77777777" w:rsidR="005309E5" w:rsidRPr="00696AF4" w:rsidRDefault="00000000">
      <w:pPr>
        <w:pStyle w:val="ListBullet"/>
        <w:spacing w:after="40"/>
        <w:rPr>
          <w:color w:val="000000" w:themeColor="text1"/>
        </w:rPr>
      </w:pPr>
      <w:r w:rsidRPr="00696AF4">
        <w:rPr>
          <w:color w:val="000000" w:themeColor="text1"/>
        </w:rPr>
        <w:t>Spring Boot backend startup and REST API connectivity.</w:t>
      </w:r>
    </w:p>
    <w:p w14:paraId="1F69B1D3" w14:textId="77777777" w:rsidR="005309E5" w:rsidRPr="00696AF4" w:rsidRDefault="00000000">
      <w:pPr>
        <w:pStyle w:val="ListBullet"/>
        <w:spacing w:after="40"/>
        <w:rPr>
          <w:color w:val="000000" w:themeColor="text1"/>
        </w:rPr>
      </w:pPr>
      <w:r w:rsidRPr="00696AF4">
        <w:rPr>
          <w:color w:val="000000" w:themeColor="text1"/>
        </w:rPr>
        <w:t>MySQL test database connectivity and record validation.</w:t>
      </w:r>
    </w:p>
    <w:p w14:paraId="34D7AF3D" w14:textId="77777777" w:rsidR="005309E5" w:rsidRPr="00696AF4" w:rsidRDefault="00000000">
      <w:pPr>
        <w:pStyle w:val="ListBullet"/>
        <w:spacing w:after="40"/>
        <w:rPr>
          <w:color w:val="000000" w:themeColor="text1"/>
        </w:rPr>
      </w:pPr>
      <w:r w:rsidRPr="00696AF4">
        <w:rPr>
          <w:color w:val="000000" w:themeColor="text1"/>
        </w:rPr>
        <w:t>Postman API testing and browser-based functional testing.</w:t>
      </w:r>
    </w:p>
    <w:p w14:paraId="516A8ADB" w14:textId="77777777" w:rsidR="005309E5" w:rsidRPr="00696AF4" w:rsidRDefault="00000000">
      <w:pPr>
        <w:pStyle w:val="ListBullet"/>
        <w:spacing w:after="40"/>
        <w:rPr>
          <w:color w:val="000000" w:themeColor="text1"/>
        </w:rPr>
      </w:pPr>
      <w:r w:rsidRPr="00696AF4">
        <w:rPr>
          <w:color w:val="000000" w:themeColor="text1"/>
        </w:rPr>
        <w:t>Smoke checks before detailed test execution.</w:t>
      </w:r>
    </w:p>
    <w:p w14:paraId="7F5DC946" w14:textId="77777777" w:rsidR="005309E5" w:rsidRPr="00696AF4" w:rsidRDefault="00000000">
      <w:pPr>
        <w:rPr>
          <w:color w:val="000000" w:themeColor="text1"/>
        </w:rPr>
      </w:pPr>
      <w:r w:rsidRPr="00696AF4">
        <w:rPr>
          <w:color w:val="000000" w:themeColor="text1"/>
        </w:rPr>
        <w:t>Out of scope:</w:t>
      </w:r>
    </w:p>
    <w:p w14:paraId="4BFF7AD7" w14:textId="77777777" w:rsidR="005309E5" w:rsidRPr="00696AF4" w:rsidRDefault="00000000">
      <w:pPr>
        <w:pStyle w:val="ListBullet"/>
        <w:spacing w:after="40"/>
        <w:rPr>
          <w:color w:val="000000" w:themeColor="text1"/>
        </w:rPr>
      </w:pPr>
      <w:r w:rsidRPr="00696AF4">
        <w:rPr>
          <w:color w:val="000000" w:themeColor="text1"/>
        </w:rPr>
        <w:t>Production deployment and production data.</w:t>
      </w:r>
    </w:p>
    <w:p w14:paraId="2318600D" w14:textId="77777777" w:rsidR="005309E5" w:rsidRPr="00696AF4" w:rsidRDefault="00000000">
      <w:pPr>
        <w:pStyle w:val="ListBullet"/>
        <w:spacing w:after="40"/>
        <w:rPr>
          <w:color w:val="000000" w:themeColor="text1"/>
        </w:rPr>
      </w:pPr>
      <w:r w:rsidRPr="00696AF4">
        <w:rPr>
          <w:color w:val="000000" w:themeColor="text1"/>
        </w:rPr>
        <w:t>External payment gateway or third-party service testing unless separately configured.</w:t>
      </w:r>
    </w:p>
    <w:p w14:paraId="7929934F" w14:textId="77777777" w:rsidR="005309E5" w:rsidRPr="00696AF4" w:rsidRDefault="00000000">
      <w:pPr>
        <w:pStyle w:val="ListBullet"/>
        <w:spacing w:after="40"/>
        <w:rPr>
          <w:color w:val="000000" w:themeColor="text1"/>
        </w:rPr>
      </w:pPr>
      <w:r w:rsidRPr="00696AF4">
        <w:rPr>
          <w:color w:val="000000" w:themeColor="text1"/>
        </w:rPr>
        <w:t>Formal load, stress, penetration, and security certification testing.</w:t>
      </w:r>
    </w:p>
    <w:p w14:paraId="4B052D91" w14:textId="77777777" w:rsidR="005309E5" w:rsidRPr="00696AF4" w:rsidRDefault="00000000">
      <w:pPr>
        <w:pStyle w:val="Heading1"/>
        <w:rPr>
          <w:color w:val="000000" w:themeColor="text1"/>
        </w:rPr>
      </w:pPr>
      <w:r w:rsidRPr="00696AF4">
        <w:rPr>
          <w:color w:val="000000" w:themeColor="text1"/>
        </w:rPr>
        <w:t>3. Environment Overview</w:t>
      </w:r>
    </w:p>
    <w:p w14:paraId="20B1F4DC" w14:textId="77777777" w:rsidR="005309E5" w:rsidRPr="00696AF4" w:rsidRDefault="00000000">
      <w:pPr>
        <w:rPr>
          <w:color w:val="000000" w:themeColor="text1"/>
        </w:rPr>
      </w:pPr>
      <w:r w:rsidRPr="00696AF4">
        <w:rPr>
          <w:color w:val="000000" w:themeColor="text1"/>
        </w:rPr>
        <w:t>The expected local architecture contains a browser-based React frontend, a Spring Boot REST API backend, and a MySQL database. Confirm the actual ports, versions, database name, and configuration in the project before executing tests.</w:t>
      </w:r>
    </w:p>
    <w:tbl>
      <w:tblPr>
        <w:tblStyle w:val="TableGrid"/>
        <w:tblW w:w="0" w:type="auto"/>
        <w:jc w:val="center"/>
        <w:tblLook w:val="04A0" w:firstRow="1" w:lastRow="0" w:firstColumn="1" w:lastColumn="0" w:noHBand="0" w:noVBand="1"/>
      </w:tblPr>
      <w:tblGrid>
        <w:gridCol w:w="1584"/>
        <w:gridCol w:w="3744"/>
        <w:gridCol w:w="4032"/>
      </w:tblGrid>
      <w:tr w:rsidR="005309E5" w:rsidRPr="00696AF4" w14:paraId="4439C5A0" w14:textId="77777777">
        <w:trPr>
          <w:jc w:val="center"/>
        </w:trPr>
        <w:tc>
          <w:tcPr>
            <w:tcW w:w="1584" w:type="dxa"/>
            <w:shd w:val="clear" w:color="auto" w:fill="17365D"/>
            <w:vAlign w:val="center"/>
          </w:tcPr>
          <w:p w14:paraId="660B65F3" w14:textId="77777777" w:rsidR="005309E5" w:rsidRPr="00696AF4" w:rsidRDefault="00000000">
            <w:pPr>
              <w:spacing w:after="20"/>
              <w:rPr>
                <w:color w:val="FFFFFF" w:themeColor="background1"/>
              </w:rPr>
            </w:pPr>
            <w:r w:rsidRPr="00696AF4">
              <w:rPr>
                <w:b/>
                <w:color w:val="FFFFFF" w:themeColor="background1"/>
                <w:sz w:val="17"/>
              </w:rPr>
              <w:t>Layer</w:t>
            </w:r>
          </w:p>
        </w:tc>
        <w:tc>
          <w:tcPr>
            <w:tcW w:w="3744" w:type="dxa"/>
            <w:shd w:val="clear" w:color="auto" w:fill="17365D"/>
            <w:vAlign w:val="center"/>
          </w:tcPr>
          <w:p w14:paraId="5E5306CC" w14:textId="77777777" w:rsidR="005309E5" w:rsidRPr="00696AF4" w:rsidRDefault="00000000">
            <w:pPr>
              <w:spacing w:after="20"/>
              <w:rPr>
                <w:color w:val="FFFFFF" w:themeColor="background1"/>
              </w:rPr>
            </w:pPr>
            <w:r w:rsidRPr="00696AF4">
              <w:rPr>
                <w:b/>
                <w:color w:val="FFFFFF" w:themeColor="background1"/>
                <w:sz w:val="17"/>
              </w:rPr>
              <w:t>Expected Configuration</w:t>
            </w:r>
          </w:p>
        </w:tc>
        <w:tc>
          <w:tcPr>
            <w:tcW w:w="4032" w:type="dxa"/>
            <w:shd w:val="clear" w:color="auto" w:fill="17365D"/>
            <w:vAlign w:val="center"/>
          </w:tcPr>
          <w:p w14:paraId="3238B30D" w14:textId="77777777" w:rsidR="005309E5" w:rsidRPr="00696AF4" w:rsidRDefault="00000000">
            <w:pPr>
              <w:spacing w:after="20"/>
              <w:rPr>
                <w:color w:val="FFFFFF" w:themeColor="background1"/>
              </w:rPr>
            </w:pPr>
            <w:r w:rsidRPr="00696AF4">
              <w:rPr>
                <w:b/>
                <w:color w:val="FFFFFF" w:themeColor="background1"/>
                <w:sz w:val="17"/>
              </w:rPr>
              <w:t>Purpose</w:t>
            </w:r>
          </w:p>
        </w:tc>
      </w:tr>
      <w:tr w:rsidR="005309E5" w:rsidRPr="00696AF4" w14:paraId="00CF5C81" w14:textId="77777777">
        <w:trPr>
          <w:jc w:val="center"/>
        </w:trPr>
        <w:tc>
          <w:tcPr>
            <w:tcW w:w="1584" w:type="dxa"/>
            <w:vAlign w:val="center"/>
          </w:tcPr>
          <w:p w14:paraId="775F6509" w14:textId="77777777" w:rsidR="005309E5" w:rsidRPr="00696AF4" w:rsidRDefault="00000000">
            <w:pPr>
              <w:spacing w:after="20"/>
              <w:rPr>
                <w:color w:val="000000" w:themeColor="text1"/>
              </w:rPr>
            </w:pPr>
            <w:r w:rsidRPr="00696AF4">
              <w:rPr>
                <w:color w:val="000000" w:themeColor="text1"/>
                <w:sz w:val="16"/>
              </w:rPr>
              <w:t>Frontend</w:t>
            </w:r>
          </w:p>
        </w:tc>
        <w:tc>
          <w:tcPr>
            <w:tcW w:w="3744" w:type="dxa"/>
            <w:vAlign w:val="center"/>
          </w:tcPr>
          <w:p w14:paraId="21B40946" w14:textId="77777777" w:rsidR="005309E5" w:rsidRPr="00696AF4" w:rsidRDefault="00000000">
            <w:pPr>
              <w:spacing w:after="20"/>
              <w:rPr>
                <w:color w:val="000000" w:themeColor="text1"/>
              </w:rPr>
            </w:pPr>
            <w:r w:rsidRPr="00696AF4">
              <w:rPr>
                <w:color w:val="000000" w:themeColor="text1"/>
                <w:sz w:val="16"/>
              </w:rPr>
              <w:t>React.js; http://localhost:3000</w:t>
            </w:r>
          </w:p>
        </w:tc>
        <w:tc>
          <w:tcPr>
            <w:tcW w:w="4032" w:type="dxa"/>
            <w:vAlign w:val="center"/>
          </w:tcPr>
          <w:p w14:paraId="12D497C7" w14:textId="77777777" w:rsidR="005309E5" w:rsidRPr="00696AF4" w:rsidRDefault="00000000">
            <w:pPr>
              <w:spacing w:after="20"/>
              <w:rPr>
                <w:color w:val="000000" w:themeColor="text1"/>
              </w:rPr>
            </w:pPr>
            <w:r w:rsidRPr="00696AF4">
              <w:rPr>
                <w:color w:val="000000" w:themeColor="text1"/>
                <w:sz w:val="16"/>
              </w:rPr>
              <w:t>User interface and browser testing</w:t>
            </w:r>
          </w:p>
        </w:tc>
      </w:tr>
      <w:tr w:rsidR="005309E5" w:rsidRPr="00696AF4" w14:paraId="349ADAA6" w14:textId="77777777">
        <w:trPr>
          <w:jc w:val="center"/>
        </w:trPr>
        <w:tc>
          <w:tcPr>
            <w:tcW w:w="1584" w:type="dxa"/>
            <w:shd w:val="clear" w:color="auto" w:fill="F2F6FA"/>
            <w:vAlign w:val="center"/>
          </w:tcPr>
          <w:p w14:paraId="2E1C5E9C" w14:textId="77777777" w:rsidR="005309E5" w:rsidRPr="00696AF4" w:rsidRDefault="00000000">
            <w:pPr>
              <w:spacing w:after="20"/>
              <w:rPr>
                <w:color w:val="000000" w:themeColor="text1"/>
              </w:rPr>
            </w:pPr>
            <w:r w:rsidRPr="00696AF4">
              <w:rPr>
                <w:color w:val="000000" w:themeColor="text1"/>
                <w:sz w:val="16"/>
              </w:rPr>
              <w:t>Backend</w:t>
            </w:r>
          </w:p>
        </w:tc>
        <w:tc>
          <w:tcPr>
            <w:tcW w:w="3744" w:type="dxa"/>
            <w:shd w:val="clear" w:color="auto" w:fill="F2F6FA"/>
            <w:vAlign w:val="center"/>
          </w:tcPr>
          <w:p w14:paraId="116664C9" w14:textId="77777777" w:rsidR="005309E5" w:rsidRPr="00696AF4" w:rsidRDefault="00000000">
            <w:pPr>
              <w:spacing w:after="20"/>
              <w:rPr>
                <w:color w:val="000000" w:themeColor="text1"/>
              </w:rPr>
            </w:pPr>
            <w:r w:rsidRPr="00696AF4">
              <w:rPr>
                <w:color w:val="000000" w:themeColor="text1"/>
                <w:sz w:val="16"/>
              </w:rPr>
              <w:t>Spring Boot; http://localhost:8080</w:t>
            </w:r>
          </w:p>
        </w:tc>
        <w:tc>
          <w:tcPr>
            <w:tcW w:w="4032" w:type="dxa"/>
            <w:shd w:val="clear" w:color="auto" w:fill="F2F6FA"/>
            <w:vAlign w:val="center"/>
          </w:tcPr>
          <w:p w14:paraId="20353765" w14:textId="77777777" w:rsidR="005309E5" w:rsidRPr="00696AF4" w:rsidRDefault="00000000">
            <w:pPr>
              <w:spacing w:after="20"/>
              <w:rPr>
                <w:color w:val="000000" w:themeColor="text1"/>
              </w:rPr>
            </w:pPr>
            <w:r w:rsidRPr="00696AF4">
              <w:rPr>
                <w:color w:val="000000" w:themeColor="text1"/>
                <w:sz w:val="16"/>
              </w:rPr>
              <w:t>Business logic and REST APIs</w:t>
            </w:r>
          </w:p>
        </w:tc>
      </w:tr>
      <w:tr w:rsidR="005309E5" w:rsidRPr="00696AF4" w14:paraId="663BCC04" w14:textId="77777777">
        <w:trPr>
          <w:jc w:val="center"/>
        </w:trPr>
        <w:tc>
          <w:tcPr>
            <w:tcW w:w="1584" w:type="dxa"/>
            <w:vAlign w:val="center"/>
          </w:tcPr>
          <w:p w14:paraId="33C2CFEF" w14:textId="77777777" w:rsidR="005309E5" w:rsidRPr="00696AF4" w:rsidRDefault="00000000">
            <w:pPr>
              <w:spacing w:after="20"/>
              <w:rPr>
                <w:color w:val="000000" w:themeColor="text1"/>
              </w:rPr>
            </w:pPr>
            <w:r w:rsidRPr="00696AF4">
              <w:rPr>
                <w:color w:val="000000" w:themeColor="text1"/>
                <w:sz w:val="16"/>
              </w:rPr>
              <w:t>Database</w:t>
            </w:r>
          </w:p>
        </w:tc>
        <w:tc>
          <w:tcPr>
            <w:tcW w:w="3744" w:type="dxa"/>
            <w:vAlign w:val="center"/>
          </w:tcPr>
          <w:p w14:paraId="53AFD9CE" w14:textId="77777777" w:rsidR="005309E5" w:rsidRPr="00696AF4" w:rsidRDefault="00000000">
            <w:pPr>
              <w:spacing w:after="20"/>
              <w:rPr>
                <w:color w:val="000000" w:themeColor="text1"/>
              </w:rPr>
            </w:pPr>
            <w:r w:rsidRPr="00696AF4">
              <w:rPr>
                <w:color w:val="000000" w:themeColor="text1"/>
                <w:sz w:val="16"/>
              </w:rPr>
              <w:t>MySQL Server; local instance</w:t>
            </w:r>
          </w:p>
        </w:tc>
        <w:tc>
          <w:tcPr>
            <w:tcW w:w="4032" w:type="dxa"/>
            <w:vAlign w:val="center"/>
          </w:tcPr>
          <w:p w14:paraId="1C438B18" w14:textId="77777777" w:rsidR="005309E5" w:rsidRPr="00696AF4" w:rsidRDefault="00000000">
            <w:pPr>
              <w:spacing w:after="20"/>
              <w:rPr>
                <w:color w:val="000000" w:themeColor="text1"/>
              </w:rPr>
            </w:pPr>
            <w:r w:rsidRPr="00696AF4">
              <w:rPr>
                <w:color w:val="000000" w:themeColor="text1"/>
                <w:sz w:val="16"/>
              </w:rPr>
              <w:t>Persistent test data and SQL validation</w:t>
            </w:r>
          </w:p>
        </w:tc>
      </w:tr>
      <w:tr w:rsidR="005309E5" w:rsidRPr="00696AF4" w14:paraId="1E0F9194" w14:textId="77777777">
        <w:trPr>
          <w:jc w:val="center"/>
        </w:trPr>
        <w:tc>
          <w:tcPr>
            <w:tcW w:w="1584" w:type="dxa"/>
            <w:shd w:val="clear" w:color="auto" w:fill="F2F6FA"/>
            <w:vAlign w:val="center"/>
          </w:tcPr>
          <w:p w14:paraId="1F0EAD6A" w14:textId="77777777" w:rsidR="005309E5" w:rsidRPr="00696AF4" w:rsidRDefault="00000000">
            <w:pPr>
              <w:spacing w:after="20"/>
              <w:rPr>
                <w:color w:val="000000" w:themeColor="text1"/>
              </w:rPr>
            </w:pPr>
            <w:r w:rsidRPr="00696AF4">
              <w:rPr>
                <w:color w:val="000000" w:themeColor="text1"/>
                <w:sz w:val="16"/>
              </w:rPr>
              <w:t>DB client</w:t>
            </w:r>
          </w:p>
        </w:tc>
        <w:tc>
          <w:tcPr>
            <w:tcW w:w="3744" w:type="dxa"/>
            <w:shd w:val="clear" w:color="auto" w:fill="F2F6FA"/>
            <w:vAlign w:val="center"/>
          </w:tcPr>
          <w:p w14:paraId="111F8DEF" w14:textId="77777777" w:rsidR="005309E5" w:rsidRPr="00696AF4" w:rsidRDefault="00000000">
            <w:pPr>
              <w:spacing w:after="20"/>
              <w:rPr>
                <w:color w:val="000000" w:themeColor="text1"/>
              </w:rPr>
            </w:pPr>
            <w:r w:rsidRPr="00696AF4">
              <w:rPr>
                <w:color w:val="000000" w:themeColor="text1"/>
                <w:sz w:val="16"/>
              </w:rPr>
              <w:t>MySQL Workbench</w:t>
            </w:r>
          </w:p>
        </w:tc>
        <w:tc>
          <w:tcPr>
            <w:tcW w:w="4032" w:type="dxa"/>
            <w:shd w:val="clear" w:color="auto" w:fill="F2F6FA"/>
            <w:vAlign w:val="center"/>
          </w:tcPr>
          <w:p w14:paraId="0294B5D0" w14:textId="77777777" w:rsidR="005309E5" w:rsidRPr="00696AF4" w:rsidRDefault="00000000">
            <w:pPr>
              <w:spacing w:after="20"/>
              <w:rPr>
                <w:color w:val="000000" w:themeColor="text1"/>
              </w:rPr>
            </w:pPr>
            <w:r w:rsidRPr="00696AF4">
              <w:rPr>
                <w:color w:val="000000" w:themeColor="text1"/>
                <w:sz w:val="16"/>
              </w:rPr>
              <w:t>Inspect tables and verify database changes</w:t>
            </w:r>
          </w:p>
        </w:tc>
      </w:tr>
      <w:tr w:rsidR="005309E5" w:rsidRPr="00696AF4" w14:paraId="29E89B3B" w14:textId="77777777">
        <w:trPr>
          <w:jc w:val="center"/>
        </w:trPr>
        <w:tc>
          <w:tcPr>
            <w:tcW w:w="1584" w:type="dxa"/>
            <w:vAlign w:val="center"/>
          </w:tcPr>
          <w:p w14:paraId="5650AA44" w14:textId="77777777" w:rsidR="005309E5" w:rsidRPr="00696AF4" w:rsidRDefault="00000000">
            <w:pPr>
              <w:spacing w:after="20"/>
              <w:rPr>
                <w:color w:val="000000" w:themeColor="text1"/>
              </w:rPr>
            </w:pPr>
            <w:r w:rsidRPr="00696AF4">
              <w:rPr>
                <w:color w:val="000000" w:themeColor="text1"/>
                <w:sz w:val="16"/>
              </w:rPr>
              <w:t>API tool</w:t>
            </w:r>
          </w:p>
        </w:tc>
        <w:tc>
          <w:tcPr>
            <w:tcW w:w="3744" w:type="dxa"/>
            <w:vAlign w:val="center"/>
          </w:tcPr>
          <w:p w14:paraId="6FA0D8D4" w14:textId="77777777" w:rsidR="005309E5" w:rsidRPr="00696AF4" w:rsidRDefault="00000000">
            <w:pPr>
              <w:spacing w:after="20"/>
              <w:rPr>
                <w:color w:val="000000" w:themeColor="text1"/>
              </w:rPr>
            </w:pPr>
            <w:r w:rsidRPr="00696AF4">
              <w:rPr>
                <w:color w:val="000000" w:themeColor="text1"/>
                <w:sz w:val="16"/>
              </w:rPr>
              <w:t>Postman</w:t>
            </w:r>
          </w:p>
        </w:tc>
        <w:tc>
          <w:tcPr>
            <w:tcW w:w="4032" w:type="dxa"/>
            <w:vAlign w:val="center"/>
          </w:tcPr>
          <w:p w14:paraId="08AB2CF6" w14:textId="77777777" w:rsidR="005309E5" w:rsidRPr="00696AF4" w:rsidRDefault="00000000">
            <w:pPr>
              <w:spacing w:after="20"/>
              <w:rPr>
                <w:color w:val="000000" w:themeColor="text1"/>
              </w:rPr>
            </w:pPr>
            <w:r w:rsidRPr="00696AF4">
              <w:rPr>
                <w:color w:val="000000" w:themeColor="text1"/>
                <w:sz w:val="16"/>
              </w:rPr>
              <w:t>Send requests and validate responses/status codes</w:t>
            </w:r>
          </w:p>
        </w:tc>
      </w:tr>
      <w:tr w:rsidR="005309E5" w:rsidRPr="00696AF4" w14:paraId="277BB9E4" w14:textId="77777777">
        <w:trPr>
          <w:jc w:val="center"/>
        </w:trPr>
        <w:tc>
          <w:tcPr>
            <w:tcW w:w="1584" w:type="dxa"/>
            <w:shd w:val="clear" w:color="auto" w:fill="F2F6FA"/>
            <w:vAlign w:val="center"/>
          </w:tcPr>
          <w:p w14:paraId="5B97F34F" w14:textId="77777777" w:rsidR="005309E5" w:rsidRPr="00696AF4" w:rsidRDefault="00000000">
            <w:pPr>
              <w:spacing w:after="20"/>
              <w:rPr>
                <w:color w:val="000000" w:themeColor="text1"/>
              </w:rPr>
            </w:pPr>
            <w:r w:rsidRPr="00696AF4">
              <w:rPr>
                <w:color w:val="000000" w:themeColor="text1"/>
                <w:sz w:val="16"/>
              </w:rPr>
              <w:t>Browser</w:t>
            </w:r>
          </w:p>
        </w:tc>
        <w:tc>
          <w:tcPr>
            <w:tcW w:w="3744" w:type="dxa"/>
            <w:shd w:val="clear" w:color="auto" w:fill="F2F6FA"/>
            <w:vAlign w:val="center"/>
          </w:tcPr>
          <w:p w14:paraId="6F5E0579" w14:textId="77777777" w:rsidR="005309E5" w:rsidRPr="00696AF4" w:rsidRDefault="00000000">
            <w:pPr>
              <w:spacing w:after="20"/>
              <w:rPr>
                <w:color w:val="000000" w:themeColor="text1"/>
              </w:rPr>
            </w:pPr>
            <w:r w:rsidRPr="00696AF4">
              <w:rPr>
                <w:color w:val="000000" w:themeColor="text1"/>
                <w:sz w:val="16"/>
              </w:rPr>
              <w:t>Google Chrome; Microsoft Edge for compatibility</w:t>
            </w:r>
          </w:p>
        </w:tc>
        <w:tc>
          <w:tcPr>
            <w:tcW w:w="4032" w:type="dxa"/>
            <w:shd w:val="clear" w:color="auto" w:fill="F2F6FA"/>
            <w:vAlign w:val="center"/>
          </w:tcPr>
          <w:p w14:paraId="0504E2C1" w14:textId="77777777" w:rsidR="005309E5" w:rsidRPr="00696AF4" w:rsidRDefault="00000000">
            <w:pPr>
              <w:spacing w:after="20"/>
              <w:rPr>
                <w:color w:val="000000" w:themeColor="text1"/>
              </w:rPr>
            </w:pPr>
            <w:r w:rsidRPr="00696AF4">
              <w:rPr>
                <w:color w:val="000000" w:themeColor="text1"/>
                <w:sz w:val="16"/>
              </w:rPr>
              <w:t>UI and browser testing</w:t>
            </w:r>
          </w:p>
        </w:tc>
      </w:tr>
      <w:tr w:rsidR="005309E5" w:rsidRPr="00696AF4" w14:paraId="64E5F173" w14:textId="77777777">
        <w:trPr>
          <w:jc w:val="center"/>
        </w:trPr>
        <w:tc>
          <w:tcPr>
            <w:tcW w:w="1584" w:type="dxa"/>
            <w:vAlign w:val="center"/>
          </w:tcPr>
          <w:p w14:paraId="50972702" w14:textId="77777777" w:rsidR="005309E5" w:rsidRPr="00696AF4" w:rsidRDefault="00000000">
            <w:pPr>
              <w:spacing w:after="20"/>
              <w:rPr>
                <w:color w:val="000000" w:themeColor="text1"/>
              </w:rPr>
            </w:pPr>
            <w:r w:rsidRPr="00696AF4">
              <w:rPr>
                <w:color w:val="000000" w:themeColor="text1"/>
                <w:sz w:val="16"/>
              </w:rPr>
              <w:t>Runtime</w:t>
            </w:r>
          </w:p>
        </w:tc>
        <w:tc>
          <w:tcPr>
            <w:tcW w:w="3744" w:type="dxa"/>
            <w:vAlign w:val="center"/>
          </w:tcPr>
          <w:p w14:paraId="51C066FF" w14:textId="77777777" w:rsidR="005309E5" w:rsidRPr="00696AF4" w:rsidRDefault="00000000">
            <w:pPr>
              <w:spacing w:after="20"/>
              <w:rPr>
                <w:color w:val="000000" w:themeColor="text1"/>
              </w:rPr>
            </w:pPr>
            <w:r w:rsidRPr="00696AF4">
              <w:rPr>
                <w:color w:val="000000" w:themeColor="text1"/>
                <w:sz w:val="16"/>
              </w:rPr>
              <w:t>Java JDK 21 (expected)</w:t>
            </w:r>
          </w:p>
        </w:tc>
        <w:tc>
          <w:tcPr>
            <w:tcW w:w="4032" w:type="dxa"/>
            <w:vAlign w:val="center"/>
          </w:tcPr>
          <w:p w14:paraId="5D3C145C" w14:textId="77777777" w:rsidR="005309E5" w:rsidRPr="00696AF4" w:rsidRDefault="00000000">
            <w:pPr>
              <w:spacing w:after="20"/>
              <w:rPr>
                <w:color w:val="000000" w:themeColor="text1"/>
              </w:rPr>
            </w:pPr>
            <w:r w:rsidRPr="00696AF4">
              <w:rPr>
                <w:color w:val="000000" w:themeColor="text1"/>
                <w:sz w:val="16"/>
              </w:rPr>
              <w:t>Run the Spring Boot application</w:t>
            </w:r>
          </w:p>
        </w:tc>
      </w:tr>
    </w:tbl>
    <w:p w14:paraId="646CB56C" w14:textId="77777777" w:rsidR="005309E5" w:rsidRPr="00696AF4" w:rsidRDefault="005309E5">
      <w:pPr>
        <w:spacing w:after="20"/>
        <w:rPr>
          <w:color w:val="000000" w:themeColor="text1"/>
        </w:rPr>
      </w:pPr>
    </w:p>
    <w:p w14:paraId="3978D89C" w14:textId="77777777" w:rsidR="005309E5" w:rsidRPr="00696AF4" w:rsidRDefault="00000000">
      <w:pPr>
        <w:rPr>
          <w:color w:val="000000" w:themeColor="text1"/>
        </w:rPr>
      </w:pPr>
      <w:r w:rsidRPr="00696AF4">
        <w:rPr>
          <w:b/>
          <w:color w:val="000000" w:themeColor="text1"/>
        </w:rPr>
        <w:t xml:space="preserve">Note: </w:t>
      </w:r>
      <w:r w:rsidRPr="00696AF4">
        <w:rPr>
          <w:color w:val="000000" w:themeColor="text1"/>
        </w:rPr>
        <w:t>These are baseline/example values based on the project setup described. Replace any value that differs from the actual machine or project configuration.</w:t>
      </w:r>
    </w:p>
    <w:p w14:paraId="6C1AB37C" w14:textId="77777777" w:rsidR="005309E5" w:rsidRPr="00696AF4" w:rsidRDefault="00000000">
      <w:pPr>
        <w:pStyle w:val="Heading1"/>
        <w:rPr>
          <w:color w:val="000000" w:themeColor="text1"/>
        </w:rPr>
      </w:pPr>
      <w:r w:rsidRPr="00696AF4">
        <w:rPr>
          <w:color w:val="000000" w:themeColor="text1"/>
        </w:rPr>
        <w:lastRenderedPageBreak/>
        <w:t>4. Hardware and Software Requirements</w:t>
      </w:r>
    </w:p>
    <w:tbl>
      <w:tblPr>
        <w:tblStyle w:val="TableGrid"/>
        <w:tblW w:w="0" w:type="auto"/>
        <w:jc w:val="center"/>
        <w:tblLook w:val="04A0" w:firstRow="1" w:lastRow="0" w:firstColumn="1" w:lastColumn="0" w:noHBand="0" w:noVBand="1"/>
      </w:tblPr>
      <w:tblGrid>
        <w:gridCol w:w="1728"/>
        <w:gridCol w:w="4752"/>
        <w:gridCol w:w="2880"/>
      </w:tblGrid>
      <w:tr w:rsidR="005309E5" w:rsidRPr="00696AF4" w14:paraId="3E441A56" w14:textId="77777777">
        <w:trPr>
          <w:jc w:val="center"/>
        </w:trPr>
        <w:tc>
          <w:tcPr>
            <w:tcW w:w="1728" w:type="dxa"/>
            <w:shd w:val="clear" w:color="auto" w:fill="17365D"/>
            <w:vAlign w:val="center"/>
          </w:tcPr>
          <w:p w14:paraId="57647B94" w14:textId="77777777" w:rsidR="005309E5" w:rsidRPr="00696AF4" w:rsidRDefault="00000000">
            <w:pPr>
              <w:spacing w:after="20"/>
              <w:rPr>
                <w:color w:val="FFFFFF" w:themeColor="background1"/>
              </w:rPr>
            </w:pPr>
            <w:r w:rsidRPr="00696AF4">
              <w:rPr>
                <w:b/>
                <w:color w:val="FFFFFF" w:themeColor="background1"/>
                <w:sz w:val="17"/>
              </w:rPr>
              <w:t>Category</w:t>
            </w:r>
          </w:p>
        </w:tc>
        <w:tc>
          <w:tcPr>
            <w:tcW w:w="4752" w:type="dxa"/>
            <w:shd w:val="clear" w:color="auto" w:fill="17365D"/>
            <w:vAlign w:val="center"/>
          </w:tcPr>
          <w:p w14:paraId="44E5CD62" w14:textId="77777777" w:rsidR="005309E5" w:rsidRPr="00696AF4" w:rsidRDefault="00000000">
            <w:pPr>
              <w:spacing w:after="20"/>
              <w:rPr>
                <w:color w:val="FFFFFF" w:themeColor="background1"/>
              </w:rPr>
            </w:pPr>
            <w:r w:rsidRPr="00696AF4">
              <w:rPr>
                <w:b/>
                <w:color w:val="FFFFFF" w:themeColor="background1"/>
                <w:sz w:val="17"/>
              </w:rPr>
              <w:t>Requirement</w:t>
            </w:r>
          </w:p>
        </w:tc>
        <w:tc>
          <w:tcPr>
            <w:tcW w:w="2880" w:type="dxa"/>
            <w:shd w:val="clear" w:color="auto" w:fill="17365D"/>
            <w:vAlign w:val="center"/>
          </w:tcPr>
          <w:p w14:paraId="3F0502AA" w14:textId="77777777" w:rsidR="005309E5" w:rsidRPr="00696AF4" w:rsidRDefault="00000000">
            <w:pPr>
              <w:spacing w:after="20"/>
              <w:rPr>
                <w:color w:val="FFFFFF" w:themeColor="background1"/>
              </w:rPr>
            </w:pPr>
            <w:r w:rsidRPr="00696AF4">
              <w:rPr>
                <w:b/>
                <w:color w:val="FFFFFF" w:themeColor="background1"/>
                <w:sz w:val="17"/>
              </w:rPr>
              <w:t>Verification</w:t>
            </w:r>
          </w:p>
        </w:tc>
      </w:tr>
      <w:tr w:rsidR="005309E5" w:rsidRPr="00696AF4" w14:paraId="15CAFC57" w14:textId="77777777">
        <w:trPr>
          <w:jc w:val="center"/>
        </w:trPr>
        <w:tc>
          <w:tcPr>
            <w:tcW w:w="1728" w:type="dxa"/>
            <w:vAlign w:val="center"/>
          </w:tcPr>
          <w:p w14:paraId="55B32244" w14:textId="77777777" w:rsidR="005309E5" w:rsidRPr="00696AF4" w:rsidRDefault="00000000">
            <w:pPr>
              <w:spacing w:after="20"/>
              <w:rPr>
                <w:color w:val="000000" w:themeColor="text1"/>
              </w:rPr>
            </w:pPr>
            <w:r w:rsidRPr="00696AF4">
              <w:rPr>
                <w:color w:val="000000" w:themeColor="text1"/>
                <w:sz w:val="16"/>
              </w:rPr>
              <w:t>Operating System</w:t>
            </w:r>
          </w:p>
        </w:tc>
        <w:tc>
          <w:tcPr>
            <w:tcW w:w="4752" w:type="dxa"/>
            <w:vAlign w:val="center"/>
          </w:tcPr>
          <w:p w14:paraId="5436806A" w14:textId="77777777" w:rsidR="005309E5" w:rsidRPr="00696AF4" w:rsidRDefault="00000000">
            <w:pPr>
              <w:spacing w:after="20"/>
              <w:rPr>
                <w:color w:val="000000" w:themeColor="text1"/>
              </w:rPr>
            </w:pPr>
            <w:r w:rsidRPr="00696AF4">
              <w:rPr>
                <w:color w:val="000000" w:themeColor="text1"/>
                <w:sz w:val="16"/>
              </w:rPr>
              <w:t>Windows 11 (or approved team OS)</w:t>
            </w:r>
          </w:p>
        </w:tc>
        <w:tc>
          <w:tcPr>
            <w:tcW w:w="2880" w:type="dxa"/>
            <w:vAlign w:val="center"/>
          </w:tcPr>
          <w:p w14:paraId="49E94A0F" w14:textId="77777777" w:rsidR="005309E5" w:rsidRPr="00696AF4" w:rsidRDefault="00000000">
            <w:pPr>
              <w:spacing w:after="20"/>
              <w:rPr>
                <w:color w:val="000000" w:themeColor="text1"/>
              </w:rPr>
            </w:pPr>
            <w:r w:rsidRPr="00696AF4">
              <w:rPr>
                <w:color w:val="000000" w:themeColor="text1"/>
                <w:sz w:val="16"/>
              </w:rPr>
              <w:t>Settings → System → About</w:t>
            </w:r>
          </w:p>
        </w:tc>
      </w:tr>
      <w:tr w:rsidR="005309E5" w:rsidRPr="00696AF4" w14:paraId="71320346" w14:textId="77777777">
        <w:trPr>
          <w:jc w:val="center"/>
        </w:trPr>
        <w:tc>
          <w:tcPr>
            <w:tcW w:w="1728" w:type="dxa"/>
            <w:shd w:val="clear" w:color="auto" w:fill="F2F6FA"/>
            <w:vAlign w:val="center"/>
          </w:tcPr>
          <w:p w14:paraId="273F55BF" w14:textId="77777777" w:rsidR="005309E5" w:rsidRPr="00696AF4" w:rsidRDefault="00000000">
            <w:pPr>
              <w:spacing w:after="20"/>
              <w:rPr>
                <w:color w:val="000000" w:themeColor="text1"/>
              </w:rPr>
            </w:pPr>
            <w:r w:rsidRPr="00696AF4">
              <w:rPr>
                <w:color w:val="000000" w:themeColor="text1"/>
                <w:sz w:val="16"/>
              </w:rPr>
              <w:t>CPU / RAM</w:t>
            </w:r>
          </w:p>
        </w:tc>
        <w:tc>
          <w:tcPr>
            <w:tcW w:w="4752" w:type="dxa"/>
            <w:shd w:val="clear" w:color="auto" w:fill="F2F6FA"/>
            <w:vAlign w:val="center"/>
          </w:tcPr>
          <w:p w14:paraId="43C94672" w14:textId="77777777" w:rsidR="005309E5" w:rsidRPr="00696AF4" w:rsidRDefault="00000000">
            <w:pPr>
              <w:spacing w:after="20"/>
              <w:rPr>
                <w:color w:val="000000" w:themeColor="text1"/>
              </w:rPr>
            </w:pPr>
            <w:r w:rsidRPr="00696AF4">
              <w:rPr>
                <w:color w:val="000000" w:themeColor="text1"/>
                <w:sz w:val="16"/>
              </w:rPr>
              <w:t>Enough resources to run IDE, browser, backend, and database; 8 GB RAM or more recommended</w:t>
            </w:r>
          </w:p>
        </w:tc>
        <w:tc>
          <w:tcPr>
            <w:tcW w:w="2880" w:type="dxa"/>
            <w:shd w:val="clear" w:color="auto" w:fill="F2F6FA"/>
            <w:vAlign w:val="center"/>
          </w:tcPr>
          <w:p w14:paraId="1BA056E3" w14:textId="77777777" w:rsidR="005309E5" w:rsidRPr="00696AF4" w:rsidRDefault="00000000">
            <w:pPr>
              <w:spacing w:after="20"/>
              <w:rPr>
                <w:color w:val="000000" w:themeColor="text1"/>
              </w:rPr>
            </w:pPr>
            <w:r w:rsidRPr="00696AF4">
              <w:rPr>
                <w:color w:val="000000" w:themeColor="text1"/>
                <w:sz w:val="16"/>
              </w:rPr>
              <w:t>Task Manager / System settings</w:t>
            </w:r>
          </w:p>
        </w:tc>
      </w:tr>
      <w:tr w:rsidR="005309E5" w:rsidRPr="00696AF4" w14:paraId="0E87CF49" w14:textId="77777777">
        <w:trPr>
          <w:jc w:val="center"/>
        </w:trPr>
        <w:tc>
          <w:tcPr>
            <w:tcW w:w="1728" w:type="dxa"/>
            <w:vAlign w:val="center"/>
          </w:tcPr>
          <w:p w14:paraId="26B49934" w14:textId="77777777" w:rsidR="005309E5" w:rsidRPr="00696AF4" w:rsidRDefault="00000000">
            <w:pPr>
              <w:spacing w:after="20"/>
              <w:rPr>
                <w:color w:val="000000" w:themeColor="text1"/>
              </w:rPr>
            </w:pPr>
            <w:r w:rsidRPr="00696AF4">
              <w:rPr>
                <w:color w:val="000000" w:themeColor="text1"/>
                <w:sz w:val="16"/>
              </w:rPr>
              <w:t>Java</w:t>
            </w:r>
          </w:p>
        </w:tc>
        <w:tc>
          <w:tcPr>
            <w:tcW w:w="4752" w:type="dxa"/>
            <w:vAlign w:val="center"/>
          </w:tcPr>
          <w:p w14:paraId="796634A2" w14:textId="77777777" w:rsidR="005309E5" w:rsidRPr="00696AF4" w:rsidRDefault="00000000">
            <w:pPr>
              <w:spacing w:after="20"/>
              <w:rPr>
                <w:color w:val="000000" w:themeColor="text1"/>
              </w:rPr>
            </w:pPr>
            <w:r w:rsidRPr="00696AF4">
              <w:rPr>
                <w:color w:val="000000" w:themeColor="text1"/>
                <w:sz w:val="16"/>
              </w:rPr>
              <w:t>JDK 21 if configured by the project</w:t>
            </w:r>
          </w:p>
        </w:tc>
        <w:tc>
          <w:tcPr>
            <w:tcW w:w="2880" w:type="dxa"/>
            <w:vAlign w:val="center"/>
          </w:tcPr>
          <w:p w14:paraId="60FE1566" w14:textId="77777777" w:rsidR="005309E5" w:rsidRPr="00696AF4" w:rsidRDefault="00000000">
            <w:pPr>
              <w:spacing w:after="20"/>
              <w:rPr>
                <w:color w:val="000000" w:themeColor="text1"/>
              </w:rPr>
            </w:pPr>
            <w:r w:rsidRPr="00696AF4">
              <w:rPr>
                <w:color w:val="000000" w:themeColor="text1"/>
                <w:sz w:val="16"/>
              </w:rPr>
              <w:t>Run `java -version`</w:t>
            </w:r>
          </w:p>
        </w:tc>
      </w:tr>
      <w:tr w:rsidR="005309E5" w:rsidRPr="00696AF4" w14:paraId="739C3FBD" w14:textId="77777777">
        <w:trPr>
          <w:jc w:val="center"/>
        </w:trPr>
        <w:tc>
          <w:tcPr>
            <w:tcW w:w="1728" w:type="dxa"/>
            <w:shd w:val="clear" w:color="auto" w:fill="F2F6FA"/>
            <w:vAlign w:val="center"/>
          </w:tcPr>
          <w:p w14:paraId="0B27E636" w14:textId="77777777" w:rsidR="005309E5" w:rsidRPr="00696AF4" w:rsidRDefault="00000000">
            <w:pPr>
              <w:spacing w:after="20"/>
              <w:rPr>
                <w:color w:val="000000" w:themeColor="text1"/>
              </w:rPr>
            </w:pPr>
            <w:r w:rsidRPr="00696AF4">
              <w:rPr>
                <w:color w:val="000000" w:themeColor="text1"/>
                <w:sz w:val="16"/>
              </w:rPr>
              <w:t>Build tool</w:t>
            </w:r>
          </w:p>
        </w:tc>
        <w:tc>
          <w:tcPr>
            <w:tcW w:w="4752" w:type="dxa"/>
            <w:shd w:val="clear" w:color="auto" w:fill="F2F6FA"/>
            <w:vAlign w:val="center"/>
          </w:tcPr>
          <w:p w14:paraId="14B74C0F" w14:textId="77777777" w:rsidR="005309E5" w:rsidRPr="00696AF4" w:rsidRDefault="00000000">
            <w:pPr>
              <w:spacing w:after="20"/>
              <w:rPr>
                <w:color w:val="000000" w:themeColor="text1"/>
              </w:rPr>
            </w:pPr>
            <w:r w:rsidRPr="00696AF4">
              <w:rPr>
                <w:color w:val="000000" w:themeColor="text1"/>
                <w:sz w:val="16"/>
              </w:rPr>
              <w:t>Maven / Maven Wrapper, as used by the repository</w:t>
            </w:r>
          </w:p>
        </w:tc>
        <w:tc>
          <w:tcPr>
            <w:tcW w:w="2880" w:type="dxa"/>
            <w:shd w:val="clear" w:color="auto" w:fill="F2F6FA"/>
            <w:vAlign w:val="center"/>
          </w:tcPr>
          <w:p w14:paraId="56ED95E4" w14:textId="77777777" w:rsidR="005309E5" w:rsidRPr="00696AF4" w:rsidRDefault="00000000">
            <w:pPr>
              <w:spacing w:after="20"/>
              <w:rPr>
                <w:color w:val="000000" w:themeColor="text1"/>
              </w:rPr>
            </w:pPr>
            <w:r w:rsidRPr="00696AF4">
              <w:rPr>
                <w:color w:val="000000" w:themeColor="text1"/>
                <w:sz w:val="16"/>
              </w:rPr>
              <w:t>Run `mvn -version` or use `mvnw`</w:t>
            </w:r>
          </w:p>
        </w:tc>
      </w:tr>
      <w:tr w:rsidR="005309E5" w:rsidRPr="00696AF4" w14:paraId="4808747F" w14:textId="77777777">
        <w:trPr>
          <w:jc w:val="center"/>
        </w:trPr>
        <w:tc>
          <w:tcPr>
            <w:tcW w:w="1728" w:type="dxa"/>
            <w:vAlign w:val="center"/>
          </w:tcPr>
          <w:p w14:paraId="4C4635CA" w14:textId="77777777" w:rsidR="005309E5" w:rsidRPr="00696AF4" w:rsidRDefault="00000000">
            <w:pPr>
              <w:spacing w:after="20"/>
              <w:rPr>
                <w:color w:val="000000" w:themeColor="text1"/>
              </w:rPr>
            </w:pPr>
            <w:r w:rsidRPr="00696AF4">
              <w:rPr>
                <w:color w:val="000000" w:themeColor="text1"/>
                <w:sz w:val="16"/>
              </w:rPr>
              <w:t>Frontend runtime</w:t>
            </w:r>
          </w:p>
        </w:tc>
        <w:tc>
          <w:tcPr>
            <w:tcW w:w="4752" w:type="dxa"/>
            <w:vAlign w:val="center"/>
          </w:tcPr>
          <w:p w14:paraId="3C8A513D" w14:textId="77777777" w:rsidR="005309E5" w:rsidRPr="00696AF4" w:rsidRDefault="00000000">
            <w:pPr>
              <w:spacing w:after="20"/>
              <w:rPr>
                <w:color w:val="000000" w:themeColor="text1"/>
              </w:rPr>
            </w:pPr>
            <w:r w:rsidRPr="00696AF4">
              <w:rPr>
                <w:color w:val="000000" w:themeColor="text1"/>
                <w:sz w:val="16"/>
              </w:rPr>
              <w:t>Node.js and npm versions compatible with package.json</w:t>
            </w:r>
          </w:p>
        </w:tc>
        <w:tc>
          <w:tcPr>
            <w:tcW w:w="2880" w:type="dxa"/>
            <w:vAlign w:val="center"/>
          </w:tcPr>
          <w:p w14:paraId="215B563F" w14:textId="77777777" w:rsidR="005309E5" w:rsidRPr="00696AF4" w:rsidRDefault="00000000">
            <w:pPr>
              <w:spacing w:after="20"/>
              <w:rPr>
                <w:color w:val="000000" w:themeColor="text1"/>
              </w:rPr>
            </w:pPr>
            <w:r w:rsidRPr="00696AF4">
              <w:rPr>
                <w:color w:val="000000" w:themeColor="text1"/>
                <w:sz w:val="16"/>
              </w:rPr>
              <w:t>Run `node -v` and `npm -v`</w:t>
            </w:r>
          </w:p>
        </w:tc>
      </w:tr>
      <w:tr w:rsidR="005309E5" w:rsidRPr="00696AF4" w14:paraId="44EB9EEC" w14:textId="77777777">
        <w:trPr>
          <w:jc w:val="center"/>
        </w:trPr>
        <w:tc>
          <w:tcPr>
            <w:tcW w:w="1728" w:type="dxa"/>
            <w:shd w:val="clear" w:color="auto" w:fill="F2F6FA"/>
            <w:vAlign w:val="center"/>
          </w:tcPr>
          <w:p w14:paraId="0769FC2A" w14:textId="77777777" w:rsidR="005309E5" w:rsidRPr="00696AF4" w:rsidRDefault="00000000">
            <w:pPr>
              <w:spacing w:after="20"/>
              <w:rPr>
                <w:color w:val="000000" w:themeColor="text1"/>
              </w:rPr>
            </w:pPr>
            <w:r w:rsidRPr="00696AF4">
              <w:rPr>
                <w:color w:val="000000" w:themeColor="text1"/>
                <w:sz w:val="16"/>
              </w:rPr>
              <w:t>Database</w:t>
            </w:r>
          </w:p>
        </w:tc>
        <w:tc>
          <w:tcPr>
            <w:tcW w:w="4752" w:type="dxa"/>
            <w:shd w:val="clear" w:color="auto" w:fill="F2F6FA"/>
            <w:vAlign w:val="center"/>
          </w:tcPr>
          <w:p w14:paraId="07FB8A70" w14:textId="77777777" w:rsidR="005309E5" w:rsidRPr="00696AF4" w:rsidRDefault="00000000">
            <w:pPr>
              <w:spacing w:after="20"/>
              <w:rPr>
                <w:color w:val="000000" w:themeColor="text1"/>
              </w:rPr>
            </w:pPr>
            <w:r w:rsidRPr="00696AF4">
              <w:rPr>
                <w:color w:val="000000" w:themeColor="text1"/>
                <w:sz w:val="16"/>
              </w:rPr>
              <w:t>MySQL Server version matching the project</w:t>
            </w:r>
          </w:p>
        </w:tc>
        <w:tc>
          <w:tcPr>
            <w:tcW w:w="2880" w:type="dxa"/>
            <w:shd w:val="clear" w:color="auto" w:fill="F2F6FA"/>
            <w:vAlign w:val="center"/>
          </w:tcPr>
          <w:p w14:paraId="57FAA07C" w14:textId="77777777" w:rsidR="005309E5" w:rsidRPr="00696AF4" w:rsidRDefault="00000000">
            <w:pPr>
              <w:spacing w:after="20"/>
              <w:rPr>
                <w:color w:val="000000" w:themeColor="text1"/>
              </w:rPr>
            </w:pPr>
            <w:r w:rsidRPr="00696AF4">
              <w:rPr>
                <w:color w:val="000000" w:themeColor="text1"/>
                <w:sz w:val="16"/>
              </w:rPr>
              <w:t>Check MySQL Workbench or server version</w:t>
            </w:r>
          </w:p>
        </w:tc>
      </w:tr>
      <w:tr w:rsidR="005309E5" w:rsidRPr="00696AF4" w14:paraId="4B7553FD" w14:textId="77777777">
        <w:trPr>
          <w:jc w:val="center"/>
        </w:trPr>
        <w:tc>
          <w:tcPr>
            <w:tcW w:w="1728" w:type="dxa"/>
            <w:vAlign w:val="center"/>
          </w:tcPr>
          <w:p w14:paraId="1E3C9077" w14:textId="77777777" w:rsidR="005309E5" w:rsidRPr="00696AF4" w:rsidRDefault="00000000">
            <w:pPr>
              <w:spacing w:after="20"/>
              <w:rPr>
                <w:color w:val="000000" w:themeColor="text1"/>
              </w:rPr>
            </w:pPr>
            <w:r w:rsidRPr="00696AF4">
              <w:rPr>
                <w:color w:val="000000" w:themeColor="text1"/>
                <w:sz w:val="16"/>
              </w:rPr>
              <w:t>API client</w:t>
            </w:r>
          </w:p>
        </w:tc>
        <w:tc>
          <w:tcPr>
            <w:tcW w:w="4752" w:type="dxa"/>
            <w:vAlign w:val="center"/>
          </w:tcPr>
          <w:p w14:paraId="147ED8B6" w14:textId="77777777" w:rsidR="005309E5" w:rsidRPr="00696AF4" w:rsidRDefault="00000000">
            <w:pPr>
              <w:spacing w:after="20"/>
              <w:rPr>
                <w:color w:val="000000" w:themeColor="text1"/>
              </w:rPr>
            </w:pPr>
            <w:r w:rsidRPr="00696AF4">
              <w:rPr>
                <w:color w:val="000000" w:themeColor="text1"/>
                <w:sz w:val="16"/>
              </w:rPr>
              <w:t>Postman</w:t>
            </w:r>
          </w:p>
        </w:tc>
        <w:tc>
          <w:tcPr>
            <w:tcW w:w="2880" w:type="dxa"/>
            <w:vAlign w:val="center"/>
          </w:tcPr>
          <w:p w14:paraId="614C696D" w14:textId="77777777" w:rsidR="005309E5" w:rsidRPr="00696AF4" w:rsidRDefault="00000000">
            <w:pPr>
              <w:spacing w:after="20"/>
              <w:rPr>
                <w:color w:val="000000" w:themeColor="text1"/>
              </w:rPr>
            </w:pPr>
            <w:r w:rsidRPr="00696AF4">
              <w:rPr>
                <w:color w:val="000000" w:themeColor="text1"/>
                <w:sz w:val="16"/>
              </w:rPr>
              <w:t>Open application and send a sample request</w:t>
            </w:r>
          </w:p>
        </w:tc>
      </w:tr>
      <w:tr w:rsidR="005309E5" w:rsidRPr="00696AF4" w14:paraId="0E5521CC" w14:textId="77777777">
        <w:trPr>
          <w:jc w:val="center"/>
        </w:trPr>
        <w:tc>
          <w:tcPr>
            <w:tcW w:w="1728" w:type="dxa"/>
            <w:shd w:val="clear" w:color="auto" w:fill="F2F6FA"/>
            <w:vAlign w:val="center"/>
          </w:tcPr>
          <w:p w14:paraId="6F23DF22" w14:textId="77777777" w:rsidR="005309E5" w:rsidRPr="00696AF4" w:rsidRDefault="00000000">
            <w:pPr>
              <w:spacing w:after="20"/>
              <w:rPr>
                <w:color w:val="000000" w:themeColor="text1"/>
              </w:rPr>
            </w:pPr>
            <w:r w:rsidRPr="00696AF4">
              <w:rPr>
                <w:color w:val="000000" w:themeColor="text1"/>
                <w:sz w:val="16"/>
              </w:rPr>
              <w:t>Browser</w:t>
            </w:r>
          </w:p>
        </w:tc>
        <w:tc>
          <w:tcPr>
            <w:tcW w:w="4752" w:type="dxa"/>
            <w:shd w:val="clear" w:color="auto" w:fill="F2F6FA"/>
            <w:vAlign w:val="center"/>
          </w:tcPr>
          <w:p w14:paraId="4E340D78" w14:textId="77777777" w:rsidR="005309E5" w:rsidRPr="00696AF4" w:rsidRDefault="00000000">
            <w:pPr>
              <w:spacing w:after="20"/>
              <w:rPr>
                <w:color w:val="000000" w:themeColor="text1"/>
              </w:rPr>
            </w:pPr>
            <w:r w:rsidRPr="00696AF4">
              <w:rPr>
                <w:color w:val="000000" w:themeColor="text1"/>
                <w:sz w:val="16"/>
              </w:rPr>
              <w:t>Current supported Chrome; Edge for compatibility</w:t>
            </w:r>
          </w:p>
        </w:tc>
        <w:tc>
          <w:tcPr>
            <w:tcW w:w="2880" w:type="dxa"/>
            <w:shd w:val="clear" w:color="auto" w:fill="F2F6FA"/>
            <w:vAlign w:val="center"/>
          </w:tcPr>
          <w:p w14:paraId="3DF580A5" w14:textId="77777777" w:rsidR="005309E5" w:rsidRPr="00696AF4" w:rsidRDefault="00000000">
            <w:pPr>
              <w:spacing w:after="20"/>
              <w:rPr>
                <w:color w:val="000000" w:themeColor="text1"/>
              </w:rPr>
            </w:pPr>
            <w:r w:rsidRPr="00696AF4">
              <w:rPr>
                <w:color w:val="000000" w:themeColor="text1"/>
                <w:sz w:val="16"/>
              </w:rPr>
              <w:t>Open app URL</w:t>
            </w:r>
          </w:p>
        </w:tc>
      </w:tr>
      <w:tr w:rsidR="005309E5" w:rsidRPr="00696AF4" w14:paraId="033C3EFC" w14:textId="77777777">
        <w:trPr>
          <w:jc w:val="center"/>
        </w:trPr>
        <w:tc>
          <w:tcPr>
            <w:tcW w:w="1728" w:type="dxa"/>
            <w:vAlign w:val="center"/>
          </w:tcPr>
          <w:p w14:paraId="72FE3924" w14:textId="77777777" w:rsidR="005309E5" w:rsidRPr="00696AF4" w:rsidRDefault="00000000">
            <w:pPr>
              <w:spacing w:after="20"/>
              <w:rPr>
                <w:color w:val="000000" w:themeColor="text1"/>
              </w:rPr>
            </w:pPr>
            <w:r w:rsidRPr="00696AF4">
              <w:rPr>
                <w:color w:val="000000" w:themeColor="text1"/>
                <w:sz w:val="16"/>
              </w:rPr>
              <w:t>Source code</w:t>
            </w:r>
          </w:p>
        </w:tc>
        <w:tc>
          <w:tcPr>
            <w:tcW w:w="4752" w:type="dxa"/>
            <w:vAlign w:val="center"/>
          </w:tcPr>
          <w:p w14:paraId="1DE31676" w14:textId="77777777" w:rsidR="005309E5" w:rsidRPr="00696AF4" w:rsidRDefault="00000000">
            <w:pPr>
              <w:spacing w:after="20"/>
              <w:rPr>
                <w:color w:val="000000" w:themeColor="text1"/>
              </w:rPr>
            </w:pPr>
            <w:r w:rsidRPr="00696AF4">
              <w:rPr>
                <w:color w:val="000000" w:themeColor="text1"/>
                <w:sz w:val="16"/>
              </w:rPr>
              <w:t>Approved project branch / build</w:t>
            </w:r>
          </w:p>
        </w:tc>
        <w:tc>
          <w:tcPr>
            <w:tcW w:w="2880" w:type="dxa"/>
            <w:vAlign w:val="center"/>
          </w:tcPr>
          <w:p w14:paraId="2BE1746D" w14:textId="77777777" w:rsidR="005309E5" w:rsidRPr="00696AF4" w:rsidRDefault="00000000">
            <w:pPr>
              <w:spacing w:after="20"/>
              <w:rPr>
                <w:color w:val="000000" w:themeColor="text1"/>
              </w:rPr>
            </w:pPr>
            <w:r w:rsidRPr="00696AF4">
              <w:rPr>
                <w:color w:val="000000" w:themeColor="text1"/>
                <w:sz w:val="16"/>
              </w:rPr>
              <w:t>Record branch, commit, or build number</w:t>
            </w:r>
          </w:p>
        </w:tc>
      </w:tr>
    </w:tbl>
    <w:p w14:paraId="394904AB" w14:textId="77777777" w:rsidR="005309E5" w:rsidRPr="00696AF4" w:rsidRDefault="005309E5">
      <w:pPr>
        <w:spacing w:after="20"/>
        <w:rPr>
          <w:color w:val="000000" w:themeColor="text1"/>
        </w:rPr>
      </w:pPr>
    </w:p>
    <w:p w14:paraId="4144D3AA" w14:textId="77777777" w:rsidR="005309E5" w:rsidRPr="00696AF4" w:rsidRDefault="00000000">
      <w:pPr>
        <w:pStyle w:val="Heading1"/>
        <w:rPr>
          <w:color w:val="000000" w:themeColor="text1"/>
        </w:rPr>
      </w:pPr>
      <w:r w:rsidRPr="00696AF4">
        <w:rPr>
          <w:color w:val="000000" w:themeColor="text1"/>
        </w:rPr>
        <w:t>5. Environment Configuration</w:t>
      </w:r>
    </w:p>
    <w:p w14:paraId="0878EC70" w14:textId="77777777" w:rsidR="005309E5" w:rsidRPr="00696AF4" w:rsidRDefault="00000000">
      <w:pPr>
        <w:pStyle w:val="Heading2"/>
        <w:rPr>
          <w:color w:val="000000" w:themeColor="text1"/>
        </w:rPr>
      </w:pPr>
      <w:r w:rsidRPr="00696AF4">
        <w:rPr>
          <w:color w:val="000000" w:themeColor="text1"/>
        </w:rPr>
        <w:t>5.1 URLs and Services</w:t>
      </w:r>
    </w:p>
    <w:tbl>
      <w:tblPr>
        <w:tblStyle w:val="TableGrid"/>
        <w:tblW w:w="0" w:type="auto"/>
        <w:jc w:val="center"/>
        <w:tblLook w:val="04A0" w:firstRow="1" w:lastRow="0" w:firstColumn="1" w:lastColumn="0" w:noHBand="0" w:noVBand="1"/>
      </w:tblPr>
      <w:tblGrid>
        <w:gridCol w:w="2880"/>
        <w:gridCol w:w="6768"/>
      </w:tblGrid>
      <w:tr w:rsidR="005309E5" w:rsidRPr="00696AF4" w14:paraId="4D157244" w14:textId="77777777">
        <w:trPr>
          <w:jc w:val="center"/>
        </w:trPr>
        <w:tc>
          <w:tcPr>
            <w:tcW w:w="2880" w:type="dxa"/>
            <w:shd w:val="clear" w:color="auto" w:fill="17365D"/>
            <w:vAlign w:val="center"/>
          </w:tcPr>
          <w:p w14:paraId="221349B3" w14:textId="77777777" w:rsidR="005309E5" w:rsidRPr="00696AF4" w:rsidRDefault="00000000">
            <w:pPr>
              <w:spacing w:after="20"/>
              <w:rPr>
                <w:color w:val="FFFFFF" w:themeColor="background1"/>
              </w:rPr>
            </w:pPr>
            <w:r w:rsidRPr="00696AF4">
              <w:rPr>
                <w:b/>
                <w:color w:val="FFFFFF" w:themeColor="background1"/>
                <w:sz w:val="17"/>
              </w:rPr>
              <w:t>Item</w:t>
            </w:r>
          </w:p>
        </w:tc>
        <w:tc>
          <w:tcPr>
            <w:tcW w:w="6768" w:type="dxa"/>
            <w:shd w:val="clear" w:color="auto" w:fill="17365D"/>
            <w:vAlign w:val="center"/>
          </w:tcPr>
          <w:p w14:paraId="58FF16AB" w14:textId="77777777" w:rsidR="005309E5" w:rsidRPr="00696AF4" w:rsidRDefault="00000000">
            <w:pPr>
              <w:spacing w:after="20"/>
              <w:rPr>
                <w:color w:val="FFFFFF" w:themeColor="background1"/>
              </w:rPr>
            </w:pPr>
            <w:r w:rsidRPr="00696AF4">
              <w:rPr>
                <w:b/>
                <w:color w:val="FFFFFF" w:themeColor="background1"/>
                <w:sz w:val="17"/>
              </w:rPr>
              <w:t>Value to configure / confirm</w:t>
            </w:r>
          </w:p>
        </w:tc>
      </w:tr>
      <w:tr w:rsidR="005309E5" w:rsidRPr="00696AF4" w14:paraId="0A6AF400" w14:textId="77777777">
        <w:trPr>
          <w:jc w:val="center"/>
        </w:trPr>
        <w:tc>
          <w:tcPr>
            <w:tcW w:w="2880" w:type="dxa"/>
            <w:vAlign w:val="center"/>
          </w:tcPr>
          <w:p w14:paraId="4ACD73DE" w14:textId="77777777" w:rsidR="005309E5" w:rsidRPr="00696AF4" w:rsidRDefault="00000000">
            <w:pPr>
              <w:spacing w:after="20"/>
              <w:rPr>
                <w:color w:val="000000" w:themeColor="text1"/>
              </w:rPr>
            </w:pPr>
            <w:r w:rsidRPr="00696AF4">
              <w:rPr>
                <w:color w:val="000000" w:themeColor="text1"/>
                <w:sz w:val="16"/>
              </w:rPr>
              <w:t>Frontend URL</w:t>
            </w:r>
          </w:p>
        </w:tc>
        <w:tc>
          <w:tcPr>
            <w:tcW w:w="6768" w:type="dxa"/>
            <w:vAlign w:val="center"/>
          </w:tcPr>
          <w:p w14:paraId="46E2EB55" w14:textId="77777777" w:rsidR="005309E5" w:rsidRPr="00696AF4" w:rsidRDefault="00000000">
            <w:pPr>
              <w:spacing w:after="20"/>
              <w:rPr>
                <w:color w:val="000000" w:themeColor="text1"/>
              </w:rPr>
            </w:pPr>
            <w:r w:rsidRPr="00696AF4">
              <w:rPr>
                <w:color w:val="000000" w:themeColor="text1"/>
                <w:sz w:val="16"/>
              </w:rPr>
              <w:t>http://localhost:3000</w:t>
            </w:r>
          </w:p>
        </w:tc>
      </w:tr>
      <w:tr w:rsidR="005309E5" w:rsidRPr="00696AF4" w14:paraId="75089387" w14:textId="77777777">
        <w:trPr>
          <w:jc w:val="center"/>
        </w:trPr>
        <w:tc>
          <w:tcPr>
            <w:tcW w:w="2880" w:type="dxa"/>
            <w:shd w:val="clear" w:color="auto" w:fill="F2F6FA"/>
            <w:vAlign w:val="center"/>
          </w:tcPr>
          <w:p w14:paraId="441F487D" w14:textId="77777777" w:rsidR="005309E5" w:rsidRPr="00696AF4" w:rsidRDefault="00000000">
            <w:pPr>
              <w:spacing w:after="20"/>
              <w:rPr>
                <w:color w:val="000000" w:themeColor="text1"/>
              </w:rPr>
            </w:pPr>
            <w:r w:rsidRPr="00696AF4">
              <w:rPr>
                <w:color w:val="000000" w:themeColor="text1"/>
                <w:sz w:val="16"/>
              </w:rPr>
              <w:t>Signup page</w:t>
            </w:r>
          </w:p>
        </w:tc>
        <w:tc>
          <w:tcPr>
            <w:tcW w:w="6768" w:type="dxa"/>
            <w:shd w:val="clear" w:color="auto" w:fill="F2F6FA"/>
            <w:vAlign w:val="center"/>
          </w:tcPr>
          <w:p w14:paraId="7F2CCEDB" w14:textId="77777777" w:rsidR="005309E5" w:rsidRPr="00696AF4" w:rsidRDefault="00000000">
            <w:pPr>
              <w:spacing w:after="20"/>
              <w:rPr>
                <w:color w:val="000000" w:themeColor="text1"/>
              </w:rPr>
            </w:pPr>
            <w:r w:rsidRPr="00696AF4">
              <w:rPr>
                <w:color w:val="000000" w:themeColor="text1"/>
                <w:sz w:val="16"/>
              </w:rPr>
              <w:t>http://localhost:3000/signup</w:t>
            </w:r>
          </w:p>
        </w:tc>
      </w:tr>
      <w:tr w:rsidR="005309E5" w:rsidRPr="00696AF4" w14:paraId="3FEE8D6C" w14:textId="77777777">
        <w:trPr>
          <w:jc w:val="center"/>
        </w:trPr>
        <w:tc>
          <w:tcPr>
            <w:tcW w:w="2880" w:type="dxa"/>
            <w:vAlign w:val="center"/>
          </w:tcPr>
          <w:p w14:paraId="65109881" w14:textId="77777777" w:rsidR="005309E5" w:rsidRPr="00696AF4" w:rsidRDefault="00000000">
            <w:pPr>
              <w:spacing w:after="20"/>
              <w:rPr>
                <w:color w:val="000000" w:themeColor="text1"/>
              </w:rPr>
            </w:pPr>
            <w:r w:rsidRPr="00696AF4">
              <w:rPr>
                <w:color w:val="000000" w:themeColor="text1"/>
                <w:sz w:val="16"/>
              </w:rPr>
              <w:t>Backend base URL</w:t>
            </w:r>
          </w:p>
        </w:tc>
        <w:tc>
          <w:tcPr>
            <w:tcW w:w="6768" w:type="dxa"/>
            <w:vAlign w:val="center"/>
          </w:tcPr>
          <w:p w14:paraId="48B76D72" w14:textId="77777777" w:rsidR="005309E5" w:rsidRPr="00696AF4" w:rsidRDefault="00000000">
            <w:pPr>
              <w:spacing w:after="20"/>
              <w:rPr>
                <w:color w:val="000000" w:themeColor="text1"/>
              </w:rPr>
            </w:pPr>
            <w:r w:rsidRPr="00696AF4">
              <w:rPr>
                <w:color w:val="000000" w:themeColor="text1"/>
                <w:sz w:val="16"/>
              </w:rPr>
              <w:t>http://localhost:8080</w:t>
            </w:r>
          </w:p>
        </w:tc>
      </w:tr>
      <w:tr w:rsidR="005309E5" w:rsidRPr="00696AF4" w14:paraId="2D6D4ADD" w14:textId="77777777">
        <w:trPr>
          <w:jc w:val="center"/>
        </w:trPr>
        <w:tc>
          <w:tcPr>
            <w:tcW w:w="2880" w:type="dxa"/>
            <w:shd w:val="clear" w:color="auto" w:fill="F2F6FA"/>
            <w:vAlign w:val="center"/>
          </w:tcPr>
          <w:p w14:paraId="3DB44E5D" w14:textId="77777777" w:rsidR="005309E5" w:rsidRPr="00696AF4" w:rsidRDefault="00000000">
            <w:pPr>
              <w:spacing w:after="20"/>
              <w:rPr>
                <w:color w:val="000000" w:themeColor="text1"/>
              </w:rPr>
            </w:pPr>
            <w:r w:rsidRPr="00696AF4">
              <w:rPr>
                <w:color w:val="000000" w:themeColor="text1"/>
                <w:sz w:val="16"/>
              </w:rPr>
              <w:t>Authentication API</w:t>
            </w:r>
          </w:p>
        </w:tc>
        <w:tc>
          <w:tcPr>
            <w:tcW w:w="6768" w:type="dxa"/>
            <w:shd w:val="clear" w:color="auto" w:fill="F2F6FA"/>
            <w:vAlign w:val="center"/>
          </w:tcPr>
          <w:p w14:paraId="492F0F5D" w14:textId="77777777" w:rsidR="005309E5" w:rsidRPr="00696AF4" w:rsidRDefault="00000000">
            <w:pPr>
              <w:spacing w:after="20"/>
              <w:rPr>
                <w:color w:val="000000" w:themeColor="text1"/>
              </w:rPr>
            </w:pPr>
            <w:r w:rsidRPr="00696AF4">
              <w:rPr>
                <w:color w:val="000000" w:themeColor="text1"/>
                <w:sz w:val="16"/>
              </w:rPr>
              <w:t>POST /api/auth/signup and POST /api/auth/login</w:t>
            </w:r>
          </w:p>
        </w:tc>
      </w:tr>
      <w:tr w:rsidR="005309E5" w:rsidRPr="00696AF4" w14:paraId="7B2FF13F" w14:textId="77777777">
        <w:trPr>
          <w:jc w:val="center"/>
        </w:trPr>
        <w:tc>
          <w:tcPr>
            <w:tcW w:w="2880" w:type="dxa"/>
            <w:vAlign w:val="center"/>
          </w:tcPr>
          <w:p w14:paraId="54DDBF39" w14:textId="77777777" w:rsidR="005309E5" w:rsidRPr="00696AF4" w:rsidRDefault="00000000">
            <w:pPr>
              <w:spacing w:after="20"/>
              <w:rPr>
                <w:color w:val="000000" w:themeColor="text1"/>
              </w:rPr>
            </w:pPr>
            <w:r w:rsidRPr="00696AF4">
              <w:rPr>
                <w:color w:val="000000" w:themeColor="text1"/>
                <w:sz w:val="16"/>
              </w:rPr>
              <w:t>Database host / port</w:t>
            </w:r>
          </w:p>
        </w:tc>
        <w:tc>
          <w:tcPr>
            <w:tcW w:w="6768" w:type="dxa"/>
            <w:vAlign w:val="center"/>
          </w:tcPr>
          <w:p w14:paraId="59FDDDB9" w14:textId="77777777" w:rsidR="005309E5" w:rsidRPr="00696AF4" w:rsidRDefault="00000000">
            <w:pPr>
              <w:spacing w:after="20"/>
              <w:rPr>
                <w:color w:val="000000" w:themeColor="text1"/>
              </w:rPr>
            </w:pPr>
            <w:r w:rsidRPr="00696AF4">
              <w:rPr>
                <w:color w:val="000000" w:themeColor="text1"/>
                <w:sz w:val="16"/>
              </w:rPr>
              <w:t>localhost / confirm configured MySQL port (commonly 3306)</w:t>
            </w:r>
          </w:p>
        </w:tc>
      </w:tr>
      <w:tr w:rsidR="005309E5" w:rsidRPr="00696AF4" w14:paraId="3549712A" w14:textId="77777777">
        <w:trPr>
          <w:jc w:val="center"/>
        </w:trPr>
        <w:tc>
          <w:tcPr>
            <w:tcW w:w="2880" w:type="dxa"/>
            <w:shd w:val="clear" w:color="auto" w:fill="F2F6FA"/>
            <w:vAlign w:val="center"/>
          </w:tcPr>
          <w:p w14:paraId="7947056E" w14:textId="77777777" w:rsidR="005309E5" w:rsidRPr="00696AF4" w:rsidRDefault="00000000">
            <w:pPr>
              <w:spacing w:after="20"/>
              <w:rPr>
                <w:color w:val="000000" w:themeColor="text1"/>
              </w:rPr>
            </w:pPr>
            <w:r w:rsidRPr="00696AF4">
              <w:rPr>
                <w:color w:val="000000" w:themeColor="text1"/>
                <w:sz w:val="16"/>
              </w:rPr>
              <w:t>Test database name</w:t>
            </w:r>
          </w:p>
        </w:tc>
        <w:tc>
          <w:tcPr>
            <w:tcW w:w="6768" w:type="dxa"/>
            <w:shd w:val="clear" w:color="auto" w:fill="F2F6FA"/>
            <w:vAlign w:val="center"/>
          </w:tcPr>
          <w:p w14:paraId="34A83D6E" w14:textId="02FED5E8" w:rsidR="005309E5" w:rsidRPr="00696AF4" w:rsidRDefault="00000000">
            <w:pPr>
              <w:spacing w:after="20"/>
              <w:rPr>
                <w:color w:val="000000" w:themeColor="text1"/>
              </w:rPr>
            </w:pPr>
            <w:r w:rsidRPr="00696AF4">
              <w:rPr>
                <w:color w:val="000000" w:themeColor="text1"/>
                <w:sz w:val="16"/>
              </w:rPr>
              <w:t>Enter the actual dedicated test database name:</w:t>
            </w:r>
            <w:r w:rsidR="0089271C">
              <w:rPr>
                <w:color w:val="000000" w:themeColor="text1"/>
                <w:sz w:val="16"/>
              </w:rPr>
              <w:t xml:space="preserve"> `root</w:t>
            </w:r>
            <w:r w:rsidR="00831FE7">
              <w:rPr>
                <w:color w:val="000000" w:themeColor="text1"/>
                <w:sz w:val="16"/>
              </w:rPr>
              <w:t>”</w:t>
            </w:r>
          </w:p>
        </w:tc>
      </w:tr>
      <w:tr w:rsidR="005309E5" w:rsidRPr="00696AF4" w14:paraId="1262D8B4" w14:textId="77777777">
        <w:trPr>
          <w:jc w:val="center"/>
        </w:trPr>
        <w:tc>
          <w:tcPr>
            <w:tcW w:w="2880" w:type="dxa"/>
            <w:vAlign w:val="center"/>
          </w:tcPr>
          <w:p w14:paraId="5D8727AE" w14:textId="77777777" w:rsidR="005309E5" w:rsidRPr="00696AF4" w:rsidRDefault="00000000">
            <w:pPr>
              <w:spacing w:after="20"/>
              <w:rPr>
                <w:color w:val="000000" w:themeColor="text1"/>
              </w:rPr>
            </w:pPr>
            <w:r w:rsidRPr="00696AF4">
              <w:rPr>
                <w:color w:val="000000" w:themeColor="text1"/>
                <w:sz w:val="16"/>
              </w:rPr>
              <w:t>Backend health check</w:t>
            </w:r>
          </w:p>
        </w:tc>
        <w:tc>
          <w:tcPr>
            <w:tcW w:w="6768" w:type="dxa"/>
            <w:vAlign w:val="center"/>
          </w:tcPr>
          <w:p w14:paraId="250A2CBB" w14:textId="77777777" w:rsidR="005309E5" w:rsidRPr="00696AF4" w:rsidRDefault="00000000">
            <w:pPr>
              <w:spacing w:after="20"/>
              <w:rPr>
                <w:color w:val="000000" w:themeColor="text1"/>
              </w:rPr>
            </w:pPr>
            <w:r w:rsidRPr="00696AF4">
              <w:rPr>
                <w:color w:val="000000" w:themeColor="text1"/>
                <w:sz w:val="16"/>
              </w:rPr>
              <w:t>Use the project's configured health endpoint, if available; do not assume one exists</w:t>
            </w:r>
          </w:p>
        </w:tc>
      </w:tr>
    </w:tbl>
    <w:p w14:paraId="752031E7" w14:textId="77777777" w:rsidR="005309E5" w:rsidRPr="00696AF4" w:rsidRDefault="005309E5">
      <w:pPr>
        <w:spacing w:after="20"/>
        <w:rPr>
          <w:color w:val="000000" w:themeColor="text1"/>
        </w:rPr>
      </w:pPr>
    </w:p>
    <w:p w14:paraId="6F2753D1" w14:textId="77777777" w:rsidR="005309E5" w:rsidRPr="00696AF4" w:rsidRDefault="00000000">
      <w:pPr>
        <w:pStyle w:val="Heading2"/>
        <w:rPr>
          <w:color w:val="000000" w:themeColor="text1"/>
        </w:rPr>
      </w:pPr>
      <w:r w:rsidRPr="00696AF4">
        <w:rPr>
          <w:color w:val="000000" w:themeColor="text1"/>
        </w:rPr>
        <w:t>5.2 Configuration Values</w:t>
      </w:r>
    </w:p>
    <w:p w14:paraId="52C75E27" w14:textId="77777777" w:rsidR="005309E5" w:rsidRPr="00696AF4" w:rsidRDefault="00000000">
      <w:pPr>
        <w:rPr>
          <w:color w:val="000000" w:themeColor="text1"/>
        </w:rPr>
      </w:pPr>
      <w:r w:rsidRPr="00696AF4">
        <w:rPr>
          <w:color w:val="000000" w:themeColor="text1"/>
        </w:rPr>
        <w:t>Configure database connection details, frontend API base URL, JWT settings, and other required properties using the project's supported configuration files or environment variables. Do not store real passwords, JWT secrets, or access tokens in this document or in source control.</w:t>
      </w:r>
    </w:p>
    <w:tbl>
      <w:tblPr>
        <w:tblStyle w:val="TableGrid"/>
        <w:tblW w:w="0" w:type="auto"/>
        <w:jc w:val="center"/>
        <w:tblLook w:val="04A0" w:firstRow="1" w:lastRow="0" w:firstColumn="1" w:lastColumn="0" w:noHBand="0" w:noVBand="1"/>
      </w:tblPr>
      <w:tblGrid>
        <w:gridCol w:w="2304"/>
        <w:gridCol w:w="4032"/>
        <w:gridCol w:w="3312"/>
      </w:tblGrid>
      <w:tr w:rsidR="005309E5" w:rsidRPr="00696AF4" w14:paraId="74A7ED00" w14:textId="77777777">
        <w:trPr>
          <w:jc w:val="center"/>
        </w:trPr>
        <w:tc>
          <w:tcPr>
            <w:tcW w:w="2304" w:type="dxa"/>
            <w:shd w:val="clear" w:color="auto" w:fill="17365D"/>
            <w:vAlign w:val="center"/>
          </w:tcPr>
          <w:p w14:paraId="4573E74B" w14:textId="77777777" w:rsidR="005309E5" w:rsidRPr="00696AF4" w:rsidRDefault="00000000">
            <w:pPr>
              <w:spacing w:after="20"/>
              <w:rPr>
                <w:color w:val="FFFFFF" w:themeColor="background1"/>
              </w:rPr>
            </w:pPr>
            <w:r w:rsidRPr="00696AF4">
              <w:rPr>
                <w:b/>
                <w:color w:val="FFFFFF" w:themeColor="background1"/>
                <w:sz w:val="17"/>
              </w:rPr>
              <w:t>Setting</w:t>
            </w:r>
          </w:p>
        </w:tc>
        <w:tc>
          <w:tcPr>
            <w:tcW w:w="4032" w:type="dxa"/>
            <w:shd w:val="clear" w:color="auto" w:fill="17365D"/>
            <w:vAlign w:val="center"/>
          </w:tcPr>
          <w:p w14:paraId="0A7CFC05" w14:textId="77777777" w:rsidR="005309E5" w:rsidRPr="00696AF4" w:rsidRDefault="00000000">
            <w:pPr>
              <w:spacing w:after="20"/>
              <w:rPr>
                <w:color w:val="FFFFFF" w:themeColor="background1"/>
              </w:rPr>
            </w:pPr>
            <w:r w:rsidRPr="00696AF4">
              <w:rPr>
                <w:b/>
                <w:color w:val="FFFFFF" w:themeColor="background1"/>
                <w:sz w:val="17"/>
              </w:rPr>
              <w:t>Where to verify</w:t>
            </w:r>
          </w:p>
        </w:tc>
        <w:tc>
          <w:tcPr>
            <w:tcW w:w="3312" w:type="dxa"/>
            <w:shd w:val="clear" w:color="auto" w:fill="17365D"/>
            <w:vAlign w:val="center"/>
          </w:tcPr>
          <w:p w14:paraId="77DD0223" w14:textId="77777777" w:rsidR="005309E5" w:rsidRPr="00696AF4" w:rsidRDefault="00000000">
            <w:pPr>
              <w:spacing w:after="20"/>
              <w:rPr>
                <w:color w:val="FFFFFF" w:themeColor="background1"/>
              </w:rPr>
            </w:pPr>
            <w:r w:rsidRPr="00696AF4">
              <w:rPr>
                <w:b/>
                <w:color w:val="FFFFFF" w:themeColor="background1"/>
                <w:sz w:val="17"/>
              </w:rPr>
              <w:t>Expected state</w:t>
            </w:r>
          </w:p>
        </w:tc>
      </w:tr>
      <w:tr w:rsidR="005309E5" w:rsidRPr="00696AF4" w14:paraId="5DDDB9C6" w14:textId="77777777">
        <w:trPr>
          <w:jc w:val="center"/>
        </w:trPr>
        <w:tc>
          <w:tcPr>
            <w:tcW w:w="2304" w:type="dxa"/>
            <w:vAlign w:val="center"/>
          </w:tcPr>
          <w:p w14:paraId="693C159B" w14:textId="77777777" w:rsidR="005309E5" w:rsidRPr="00696AF4" w:rsidRDefault="00000000">
            <w:pPr>
              <w:spacing w:after="20"/>
              <w:rPr>
                <w:color w:val="000000" w:themeColor="text1"/>
              </w:rPr>
            </w:pPr>
            <w:r w:rsidRPr="00696AF4">
              <w:rPr>
                <w:color w:val="000000" w:themeColor="text1"/>
                <w:sz w:val="16"/>
              </w:rPr>
              <w:t>Database URL / username</w:t>
            </w:r>
          </w:p>
        </w:tc>
        <w:tc>
          <w:tcPr>
            <w:tcW w:w="4032" w:type="dxa"/>
            <w:vAlign w:val="center"/>
          </w:tcPr>
          <w:p w14:paraId="4115B7D8" w14:textId="77777777" w:rsidR="005309E5" w:rsidRPr="00696AF4" w:rsidRDefault="00000000">
            <w:pPr>
              <w:spacing w:after="20"/>
              <w:rPr>
                <w:color w:val="000000" w:themeColor="text1"/>
              </w:rPr>
            </w:pPr>
            <w:r w:rsidRPr="00696AF4">
              <w:rPr>
                <w:color w:val="000000" w:themeColor="text1"/>
                <w:sz w:val="16"/>
              </w:rPr>
              <w:t>Backend application configuration or environment variables</w:t>
            </w:r>
          </w:p>
        </w:tc>
        <w:tc>
          <w:tcPr>
            <w:tcW w:w="3312" w:type="dxa"/>
            <w:vAlign w:val="center"/>
          </w:tcPr>
          <w:p w14:paraId="793ABFD1" w14:textId="77777777" w:rsidR="005309E5" w:rsidRPr="00696AF4" w:rsidRDefault="00000000">
            <w:pPr>
              <w:spacing w:after="20"/>
              <w:rPr>
                <w:color w:val="000000" w:themeColor="text1"/>
              </w:rPr>
            </w:pPr>
            <w:r w:rsidRPr="00696AF4">
              <w:rPr>
                <w:color w:val="000000" w:themeColor="text1"/>
                <w:sz w:val="16"/>
              </w:rPr>
              <w:t>Points to the test database</w:t>
            </w:r>
          </w:p>
        </w:tc>
      </w:tr>
      <w:tr w:rsidR="005309E5" w:rsidRPr="00696AF4" w14:paraId="6115EEB8" w14:textId="77777777">
        <w:trPr>
          <w:jc w:val="center"/>
        </w:trPr>
        <w:tc>
          <w:tcPr>
            <w:tcW w:w="2304" w:type="dxa"/>
            <w:shd w:val="clear" w:color="auto" w:fill="F2F6FA"/>
            <w:vAlign w:val="center"/>
          </w:tcPr>
          <w:p w14:paraId="1E2CBCB8" w14:textId="77777777" w:rsidR="005309E5" w:rsidRPr="00696AF4" w:rsidRDefault="00000000">
            <w:pPr>
              <w:spacing w:after="20"/>
              <w:rPr>
                <w:color w:val="000000" w:themeColor="text1"/>
              </w:rPr>
            </w:pPr>
            <w:r w:rsidRPr="00696AF4">
              <w:rPr>
                <w:color w:val="000000" w:themeColor="text1"/>
                <w:sz w:val="16"/>
              </w:rPr>
              <w:t>Database password</w:t>
            </w:r>
          </w:p>
        </w:tc>
        <w:tc>
          <w:tcPr>
            <w:tcW w:w="4032" w:type="dxa"/>
            <w:shd w:val="clear" w:color="auto" w:fill="F2F6FA"/>
            <w:vAlign w:val="center"/>
          </w:tcPr>
          <w:p w14:paraId="3550A5E0" w14:textId="77777777" w:rsidR="005309E5" w:rsidRPr="00696AF4" w:rsidRDefault="00000000">
            <w:pPr>
              <w:spacing w:after="20"/>
              <w:rPr>
                <w:color w:val="000000" w:themeColor="text1"/>
              </w:rPr>
            </w:pPr>
            <w:r w:rsidRPr="00696AF4">
              <w:rPr>
                <w:color w:val="000000" w:themeColor="text1"/>
                <w:sz w:val="16"/>
              </w:rPr>
              <w:t>Secret manager / local environment variable</w:t>
            </w:r>
          </w:p>
        </w:tc>
        <w:tc>
          <w:tcPr>
            <w:tcW w:w="3312" w:type="dxa"/>
            <w:shd w:val="clear" w:color="auto" w:fill="F2F6FA"/>
            <w:vAlign w:val="center"/>
          </w:tcPr>
          <w:p w14:paraId="71F863B4" w14:textId="77777777" w:rsidR="005309E5" w:rsidRPr="00696AF4" w:rsidRDefault="00000000">
            <w:pPr>
              <w:spacing w:after="20"/>
              <w:rPr>
                <w:color w:val="000000" w:themeColor="text1"/>
              </w:rPr>
            </w:pPr>
            <w:r w:rsidRPr="00696AF4">
              <w:rPr>
                <w:color w:val="000000" w:themeColor="text1"/>
                <w:sz w:val="16"/>
              </w:rPr>
              <w:t>Configured securely; not documented here</w:t>
            </w:r>
          </w:p>
        </w:tc>
      </w:tr>
      <w:tr w:rsidR="005309E5" w:rsidRPr="00696AF4" w14:paraId="36EE7B0C" w14:textId="77777777">
        <w:trPr>
          <w:jc w:val="center"/>
        </w:trPr>
        <w:tc>
          <w:tcPr>
            <w:tcW w:w="2304" w:type="dxa"/>
            <w:vAlign w:val="center"/>
          </w:tcPr>
          <w:p w14:paraId="2173EC47" w14:textId="77777777" w:rsidR="005309E5" w:rsidRPr="00696AF4" w:rsidRDefault="00000000">
            <w:pPr>
              <w:spacing w:after="20"/>
              <w:rPr>
                <w:color w:val="000000" w:themeColor="text1"/>
              </w:rPr>
            </w:pPr>
            <w:r w:rsidRPr="00696AF4">
              <w:rPr>
                <w:color w:val="000000" w:themeColor="text1"/>
                <w:sz w:val="16"/>
              </w:rPr>
              <w:t>JWT secret / token settings</w:t>
            </w:r>
          </w:p>
        </w:tc>
        <w:tc>
          <w:tcPr>
            <w:tcW w:w="4032" w:type="dxa"/>
            <w:vAlign w:val="center"/>
          </w:tcPr>
          <w:p w14:paraId="773C14B0" w14:textId="77777777" w:rsidR="005309E5" w:rsidRPr="00696AF4" w:rsidRDefault="00000000">
            <w:pPr>
              <w:spacing w:after="20"/>
              <w:rPr>
                <w:color w:val="000000" w:themeColor="text1"/>
              </w:rPr>
            </w:pPr>
            <w:r w:rsidRPr="00696AF4">
              <w:rPr>
                <w:color w:val="000000" w:themeColor="text1"/>
                <w:sz w:val="16"/>
              </w:rPr>
              <w:t>Backend configuration</w:t>
            </w:r>
          </w:p>
        </w:tc>
        <w:tc>
          <w:tcPr>
            <w:tcW w:w="3312" w:type="dxa"/>
            <w:vAlign w:val="center"/>
          </w:tcPr>
          <w:p w14:paraId="56F2AD48" w14:textId="77777777" w:rsidR="005309E5" w:rsidRPr="00696AF4" w:rsidRDefault="00000000">
            <w:pPr>
              <w:spacing w:after="20"/>
              <w:rPr>
                <w:color w:val="000000" w:themeColor="text1"/>
              </w:rPr>
            </w:pPr>
            <w:r w:rsidRPr="00696AF4">
              <w:rPr>
                <w:color w:val="000000" w:themeColor="text1"/>
                <w:sz w:val="16"/>
              </w:rPr>
              <w:t>Required values are set; no placeholder errors</w:t>
            </w:r>
          </w:p>
        </w:tc>
      </w:tr>
      <w:tr w:rsidR="005309E5" w:rsidRPr="00696AF4" w14:paraId="485FF428" w14:textId="77777777">
        <w:trPr>
          <w:jc w:val="center"/>
        </w:trPr>
        <w:tc>
          <w:tcPr>
            <w:tcW w:w="2304" w:type="dxa"/>
            <w:shd w:val="clear" w:color="auto" w:fill="F2F6FA"/>
            <w:vAlign w:val="center"/>
          </w:tcPr>
          <w:p w14:paraId="75F357AB" w14:textId="77777777" w:rsidR="005309E5" w:rsidRPr="00696AF4" w:rsidRDefault="00000000">
            <w:pPr>
              <w:spacing w:after="20"/>
              <w:rPr>
                <w:color w:val="000000" w:themeColor="text1"/>
              </w:rPr>
            </w:pPr>
            <w:r w:rsidRPr="00696AF4">
              <w:rPr>
                <w:color w:val="000000" w:themeColor="text1"/>
                <w:sz w:val="16"/>
              </w:rPr>
              <w:t>Frontend API base URL</w:t>
            </w:r>
          </w:p>
        </w:tc>
        <w:tc>
          <w:tcPr>
            <w:tcW w:w="4032" w:type="dxa"/>
            <w:shd w:val="clear" w:color="auto" w:fill="F2F6FA"/>
            <w:vAlign w:val="center"/>
          </w:tcPr>
          <w:p w14:paraId="137732EF" w14:textId="77777777" w:rsidR="005309E5" w:rsidRPr="00696AF4" w:rsidRDefault="00000000">
            <w:pPr>
              <w:spacing w:after="20"/>
              <w:rPr>
                <w:color w:val="000000" w:themeColor="text1"/>
              </w:rPr>
            </w:pPr>
            <w:r w:rsidRPr="00696AF4">
              <w:rPr>
                <w:color w:val="000000" w:themeColor="text1"/>
                <w:sz w:val="16"/>
              </w:rPr>
              <w:t>Frontend environment configuration</w:t>
            </w:r>
          </w:p>
        </w:tc>
        <w:tc>
          <w:tcPr>
            <w:tcW w:w="3312" w:type="dxa"/>
            <w:shd w:val="clear" w:color="auto" w:fill="F2F6FA"/>
            <w:vAlign w:val="center"/>
          </w:tcPr>
          <w:p w14:paraId="5EE9BF62" w14:textId="77777777" w:rsidR="005309E5" w:rsidRPr="00696AF4" w:rsidRDefault="00000000">
            <w:pPr>
              <w:spacing w:after="20"/>
              <w:rPr>
                <w:color w:val="000000" w:themeColor="text1"/>
              </w:rPr>
            </w:pPr>
            <w:r w:rsidRPr="00696AF4">
              <w:rPr>
                <w:color w:val="000000" w:themeColor="text1"/>
                <w:sz w:val="16"/>
              </w:rPr>
              <w:t>Points to the local test backend</w:t>
            </w:r>
          </w:p>
        </w:tc>
      </w:tr>
      <w:tr w:rsidR="005309E5" w:rsidRPr="00696AF4" w14:paraId="581C7508" w14:textId="77777777">
        <w:trPr>
          <w:jc w:val="center"/>
        </w:trPr>
        <w:tc>
          <w:tcPr>
            <w:tcW w:w="2304" w:type="dxa"/>
            <w:vAlign w:val="center"/>
          </w:tcPr>
          <w:p w14:paraId="24268F67" w14:textId="77777777" w:rsidR="005309E5" w:rsidRPr="00696AF4" w:rsidRDefault="00000000">
            <w:pPr>
              <w:spacing w:after="20"/>
              <w:rPr>
                <w:color w:val="000000" w:themeColor="text1"/>
              </w:rPr>
            </w:pPr>
            <w:r w:rsidRPr="00696AF4">
              <w:rPr>
                <w:color w:val="000000" w:themeColor="text1"/>
                <w:sz w:val="16"/>
              </w:rPr>
              <w:t>CORS / allowed origins</w:t>
            </w:r>
          </w:p>
        </w:tc>
        <w:tc>
          <w:tcPr>
            <w:tcW w:w="4032" w:type="dxa"/>
            <w:vAlign w:val="center"/>
          </w:tcPr>
          <w:p w14:paraId="76583955" w14:textId="77777777" w:rsidR="005309E5" w:rsidRPr="00696AF4" w:rsidRDefault="00000000">
            <w:pPr>
              <w:spacing w:after="20"/>
              <w:rPr>
                <w:color w:val="000000" w:themeColor="text1"/>
              </w:rPr>
            </w:pPr>
            <w:r w:rsidRPr="00696AF4">
              <w:rPr>
                <w:color w:val="000000" w:themeColor="text1"/>
                <w:sz w:val="16"/>
              </w:rPr>
              <w:t>Backend configuration</w:t>
            </w:r>
          </w:p>
        </w:tc>
        <w:tc>
          <w:tcPr>
            <w:tcW w:w="3312" w:type="dxa"/>
            <w:vAlign w:val="center"/>
          </w:tcPr>
          <w:p w14:paraId="319C66B1" w14:textId="77777777" w:rsidR="005309E5" w:rsidRPr="00696AF4" w:rsidRDefault="00000000">
            <w:pPr>
              <w:spacing w:after="20"/>
              <w:rPr>
                <w:color w:val="000000" w:themeColor="text1"/>
              </w:rPr>
            </w:pPr>
            <w:r w:rsidRPr="00696AF4">
              <w:rPr>
                <w:color w:val="000000" w:themeColor="text1"/>
                <w:sz w:val="16"/>
              </w:rPr>
              <w:t>Allows the intended local frontend origin</w:t>
            </w:r>
          </w:p>
        </w:tc>
      </w:tr>
      <w:tr w:rsidR="005309E5" w:rsidRPr="00696AF4" w14:paraId="18281C0A" w14:textId="77777777">
        <w:trPr>
          <w:jc w:val="center"/>
        </w:trPr>
        <w:tc>
          <w:tcPr>
            <w:tcW w:w="2304" w:type="dxa"/>
            <w:shd w:val="clear" w:color="auto" w:fill="F2F6FA"/>
            <w:vAlign w:val="center"/>
          </w:tcPr>
          <w:p w14:paraId="56C2A0DA" w14:textId="77777777" w:rsidR="005309E5" w:rsidRPr="00696AF4" w:rsidRDefault="00000000">
            <w:pPr>
              <w:spacing w:after="20"/>
              <w:rPr>
                <w:color w:val="000000" w:themeColor="text1"/>
              </w:rPr>
            </w:pPr>
            <w:r w:rsidRPr="00696AF4">
              <w:rPr>
                <w:color w:val="000000" w:themeColor="text1"/>
                <w:sz w:val="16"/>
              </w:rPr>
              <w:t>Database schema</w:t>
            </w:r>
          </w:p>
        </w:tc>
        <w:tc>
          <w:tcPr>
            <w:tcW w:w="4032" w:type="dxa"/>
            <w:shd w:val="clear" w:color="auto" w:fill="F2F6FA"/>
            <w:vAlign w:val="center"/>
          </w:tcPr>
          <w:p w14:paraId="03A1A916" w14:textId="77777777" w:rsidR="005309E5" w:rsidRPr="00696AF4" w:rsidRDefault="00000000">
            <w:pPr>
              <w:spacing w:after="20"/>
              <w:rPr>
                <w:color w:val="000000" w:themeColor="text1"/>
              </w:rPr>
            </w:pPr>
            <w:r w:rsidRPr="00696AF4">
              <w:rPr>
                <w:color w:val="000000" w:themeColor="text1"/>
                <w:sz w:val="16"/>
              </w:rPr>
              <w:t>Project migrations or approved SQL scripts</w:t>
            </w:r>
          </w:p>
        </w:tc>
        <w:tc>
          <w:tcPr>
            <w:tcW w:w="3312" w:type="dxa"/>
            <w:shd w:val="clear" w:color="auto" w:fill="F2F6FA"/>
            <w:vAlign w:val="center"/>
          </w:tcPr>
          <w:p w14:paraId="6BE054F5" w14:textId="77777777" w:rsidR="005309E5" w:rsidRPr="00696AF4" w:rsidRDefault="00000000">
            <w:pPr>
              <w:spacing w:after="20"/>
              <w:rPr>
                <w:color w:val="000000" w:themeColor="text1"/>
              </w:rPr>
            </w:pPr>
            <w:r w:rsidRPr="00696AF4">
              <w:rPr>
                <w:color w:val="000000" w:themeColor="text1"/>
                <w:sz w:val="16"/>
              </w:rPr>
              <w:t>Required tables and constraints exist</w:t>
            </w:r>
          </w:p>
        </w:tc>
      </w:tr>
    </w:tbl>
    <w:p w14:paraId="55C867CD" w14:textId="77777777" w:rsidR="005309E5" w:rsidRPr="00696AF4" w:rsidRDefault="005309E5">
      <w:pPr>
        <w:spacing w:after="20"/>
        <w:rPr>
          <w:color w:val="000000" w:themeColor="text1"/>
        </w:rPr>
      </w:pPr>
    </w:p>
    <w:p w14:paraId="0442F7D9" w14:textId="77777777" w:rsidR="005309E5" w:rsidRPr="00696AF4" w:rsidRDefault="00000000">
      <w:pPr>
        <w:pStyle w:val="Heading1"/>
        <w:rPr>
          <w:color w:val="000000" w:themeColor="text1"/>
        </w:rPr>
      </w:pPr>
      <w:r w:rsidRPr="00696AF4">
        <w:rPr>
          <w:color w:val="000000" w:themeColor="text1"/>
        </w:rPr>
        <w:t>6. Setup Procedure</w:t>
      </w:r>
    </w:p>
    <w:p w14:paraId="182AE12E" w14:textId="77777777" w:rsidR="005309E5" w:rsidRPr="00696AF4" w:rsidRDefault="00000000">
      <w:pPr>
        <w:pStyle w:val="ListNumber"/>
        <w:spacing w:after="60"/>
        <w:rPr>
          <w:color w:val="000000" w:themeColor="text1"/>
        </w:rPr>
      </w:pPr>
      <w:r w:rsidRPr="00696AF4">
        <w:rPr>
          <w:color w:val="000000" w:themeColor="text1"/>
        </w:rPr>
        <w:t>Obtain the approved project source code and identify the branch or build to test.</w:t>
      </w:r>
    </w:p>
    <w:p w14:paraId="400D4EAB" w14:textId="77777777" w:rsidR="005309E5" w:rsidRPr="00696AF4" w:rsidRDefault="00000000">
      <w:pPr>
        <w:pStyle w:val="ListNumber"/>
        <w:spacing w:after="60"/>
        <w:rPr>
          <w:color w:val="000000" w:themeColor="text1"/>
        </w:rPr>
      </w:pPr>
      <w:r w:rsidRPr="00696AF4">
        <w:rPr>
          <w:color w:val="000000" w:themeColor="text1"/>
        </w:rPr>
        <w:t>Review the README and configuration files. Confirm the required Java, Node.js, npm, Maven, and MySQL versions.</w:t>
      </w:r>
    </w:p>
    <w:p w14:paraId="598FCF5C" w14:textId="77777777" w:rsidR="005309E5" w:rsidRPr="00696AF4" w:rsidRDefault="00000000">
      <w:pPr>
        <w:pStyle w:val="ListNumber"/>
        <w:spacing w:after="60"/>
        <w:rPr>
          <w:color w:val="000000" w:themeColor="text1"/>
        </w:rPr>
      </w:pPr>
      <w:r w:rsidRPr="00696AF4">
        <w:rPr>
          <w:color w:val="000000" w:themeColor="text1"/>
        </w:rPr>
        <w:t>Start MySQL Server and confirm that the dedicated test database is available.</w:t>
      </w:r>
    </w:p>
    <w:p w14:paraId="7D12E312" w14:textId="77777777" w:rsidR="005309E5" w:rsidRPr="00696AF4" w:rsidRDefault="00000000">
      <w:pPr>
        <w:pStyle w:val="ListNumber"/>
        <w:spacing w:after="60"/>
        <w:rPr>
          <w:color w:val="000000" w:themeColor="text1"/>
        </w:rPr>
      </w:pPr>
      <w:r w:rsidRPr="00696AF4">
        <w:rPr>
          <w:color w:val="000000" w:themeColor="text1"/>
        </w:rPr>
        <w:t>Apply the approved schema or migrations. Confirm that required tables, keys, and constraints exist.</w:t>
      </w:r>
    </w:p>
    <w:p w14:paraId="589E23E5" w14:textId="77777777" w:rsidR="005309E5" w:rsidRDefault="00000000">
      <w:pPr>
        <w:pStyle w:val="ListNumber"/>
        <w:spacing w:after="60"/>
        <w:rPr>
          <w:color w:val="000000" w:themeColor="text1"/>
        </w:rPr>
      </w:pPr>
      <w:r w:rsidRPr="00696AF4">
        <w:rPr>
          <w:color w:val="000000" w:themeColor="text1"/>
        </w:rPr>
        <w:t>Configure backend database connectivity and required application settings without exposing secrets.</w:t>
      </w:r>
    </w:p>
    <w:p w14:paraId="5158537F" w14:textId="53B7CA31" w:rsidR="00831FE7" w:rsidRPr="00696AF4" w:rsidRDefault="00831FE7" w:rsidP="00831FE7">
      <w:pPr>
        <w:pStyle w:val="ListNumber"/>
        <w:numPr>
          <w:ilvl w:val="0"/>
          <w:numId w:val="0"/>
        </w:numPr>
        <w:spacing w:after="60"/>
        <w:ind w:left="360"/>
        <w:rPr>
          <w:color w:val="000000" w:themeColor="text1"/>
        </w:rPr>
      </w:pPr>
      <w:r>
        <w:rPr>
          <w:color w:val="000000" w:themeColor="text1"/>
        </w:rPr>
        <w:t>Run</w:t>
      </w:r>
      <w:proofErr w:type="gramStart"/>
      <w:r>
        <w:rPr>
          <w:color w:val="000000" w:themeColor="text1"/>
        </w:rPr>
        <w:t>: :</w:t>
      </w:r>
      <w:proofErr w:type="gramEnd"/>
      <w:r>
        <w:rPr>
          <w:color w:val="000000" w:themeColor="text1"/>
        </w:rPr>
        <w:t xml:space="preserve">  </w:t>
      </w:r>
      <w:r w:rsidRPr="00831FE7">
        <w:rPr>
          <w:color w:val="000000" w:themeColor="text1"/>
        </w:rPr>
        <w:t>E:\budget-app\</w:t>
      </w:r>
      <w:r>
        <w:rPr>
          <w:color w:val="000000" w:themeColor="text1"/>
        </w:rPr>
        <w:t>back</w:t>
      </w:r>
      <w:r w:rsidRPr="00831FE7">
        <w:rPr>
          <w:color w:val="000000" w:themeColor="text1"/>
        </w:rPr>
        <w:t xml:space="preserve">end&gt;.\mvnw.cmd </w:t>
      </w:r>
      <w:proofErr w:type="spellStart"/>
      <w:r w:rsidRPr="00831FE7">
        <w:rPr>
          <w:color w:val="000000" w:themeColor="text1"/>
        </w:rPr>
        <w:t>spring-</w:t>
      </w:r>
      <w:proofErr w:type="gramStart"/>
      <w:r w:rsidRPr="00831FE7">
        <w:rPr>
          <w:color w:val="000000" w:themeColor="text1"/>
        </w:rPr>
        <w:t>boot:run</w:t>
      </w:r>
      <w:proofErr w:type="spellEnd"/>
      <w:proofErr w:type="gramEnd"/>
    </w:p>
    <w:p w14:paraId="45D3F9DC" w14:textId="77777777" w:rsidR="005309E5" w:rsidRPr="00696AF4" w:rsidRDefault="00000000">
      <w:pPr>
        <w:pStyle w:val="ListNumber"/>
        <w:spacing w:after="60"/>
        <w:rPr>
          <w:color w:val="000000" w:themeColor="text1"/>
        </w:rPr>
      </w:pPr>
      <w:r w:rsidRPr="00696AF4">
        <w:rPr>
          <w:color w:val="000000" w:themeColor="text1"/>
        </w:rPr>
        <w:t>Start the Spring Boot backend using the project’s documented run command. Review the console/logs for startup errors and confirm the configured port.</w:t>
      </w:r>
    </w:p>
    <w:p w14:paraId="70253573" w14:textId="77777777" w:rsidR="005309E5" w:rsidRDefault="00000000">
      <w:pPr>
        <w:pStyle w:val="ListNumber"/>
        <w:spacing w:after="60"/>
        <w:rPr>
          <w:color w:val="000000" w:themeColor="text1"/>
        </w:rPr>
      </w:pPr>
      <w:r w:rsidRPr="00696AF4">
        <w:rPr>
          <w:color w:val="000000" w:themeColor="text1"/>
        </w:rPr>
        <w:lastRenderedPageBreak/>
        <w:t>Install frontend dependencies using the repository’s documented package manager command, then start the React development server.</w:t>
      </w:r>
    </w:p>
    <w:p w14:paraId="29D12EDC" w14:textId="5A694BD2" w:rsidR="00831FE7" w:rsidRPr="00696AF4" w:rsidRDefault="00831FE7" w:rsidP="00831FE7">
      <w:pPr>
        <w:pStyle w:val="ListNumber"/>
        <w:numPr>
          <w:ilvl w:val="0"/>
          <w:numId w:val="0"/>
        </w:numPr>
        <w:spacing w:after="60"/>
        <w:ind w:left="360"/>
        <w:rPr>
          <w:color w:val="000000" w:themeColor="text1"/>
        </w:rPr>
      </w:pPr>
      <w:r>
        <w:rPr>
          <w:color w:val="000000" w:themeColor="text1"/>
        </w:rPr>
        <w:t xml:space="preserve">Run:  </w:t>
      </w:r>
      <w:r w:rsidRPr="00831FE7">
        <w:rPr>
          <w:color w:val="000000" w:themeColor="text1"/>
        </w:rPr>
        <w:t>E:\budget-app\frontend&gt;</w:t>
      </w:r>
      <w:r>
        <w:rPr>
          <w:color w:val="000000" w:themeColor="text1"/>
        </w:rPr>
        <w:t xml:space="preserve"> </w:t>
      </w:r>
      <w:proofErr w:type="spellStart"/>
      <w:r>
        <w:rPr>
          <w:color w:val="000000" w:themeColor="text1"/>
        </w:rPr>
        <w:t>npm</w:t>
      </w:r>
      <w:proofErr w:type="spellEnd"/>
      <w:r>
        <w:rPr>
          <w:color w:val="000000" w:themeColor="text1"/>
        </w:rPr>
        <w:t xml:space="preserve"> install and </w:t>
      </w:r>
      <w:proofErr w:type="spellStart"/>
      <w:r>
        <w:rPr>
          <w:color w:val="000000" w:themeColor="text1"/>
        </w:rPr>
        <w:t>npm</w:t>
      </w:r>
      <w:proofErr w:type="spellEnd"/>
      <w:r>
        <w:rPr>
          <w:color w:val="000000" w:themeColor="text1"/>
        </w:rPr>
        <w:t xml:space="preserve"> start</w:t>
      </w:r>
    </w:p>
    <w:p w14:paraId="5E807662" w14:textId="77777777" w:rsidR="005309E5" w:rsidRPr="00696AF4" w:rsidRDefault="00000000">
      <w:pPr>
        <w:pStyle w:val="ListNumber"/>
        <w:spacing w:after="60"/>
        <w:rPr>
          <w:color w:val="000000" w:themeColor="text1"/>
        </w:rPr>
      </w:pPr>
      <w:r w:rsidRPr="00696AF4">
        <w:rPr>
          <w:color w:val="000000" w:themeColor="text1"/>
        </w:rPr>
        <w:t>Open the frontend URL in Chrome. Confirm the page loads and that API requests target the intended backend.</w:t>
      </w:r>
    </w:p>
    <w:p w14:paraId="014A8651" w14:textId="3B341B68" w:rsidR="005309E5" w:rsidRPr="00696AF4" w:rsidRDefault="00831FE7">
      <w:pPr>
        <w:pStyle w:val="ListNumber"/>
        <w:spacing w:after="60"/>
        <w:rPr>
          <w:color w:val="000000" w:themeColor="text1"/>
        </w:rPr>
      </w:pPr>
      <w:r>
        <w:rPr>
          <w:color w:val="000000" w:themeColor="text1"/>
        </w:rPr>
        <w:t xml:space="preserve">Run AI service in a command prompt:  </w:t>
      </w:r>
      <w:r w:rsidRPr="00831FE7">
        <w:rPr>
          <w:color w:val="000000" w:themeColor="text1"/>
        </w:rPr>
        <w:t>E:\budget-app\</w:t>
      </w:r>
      <w:r>
        <w:rPr>
          <w:color w:val="000000" w:themeColor="text1"/>
        </w:rPr>
        <w:t>ai_services</w:t>
      </w:r>
      <w:r w:rsidRPr="00831FE7">
        <w:rPr>
          <w:color w:val="000000" w:themeColor="text1"/>
        </w:rPr>
        <w:t>&gt;.\.venv\Scripts\python.exe app.py</w:t>
      </w:r>
    </w:p>
    <w:p w14:paraId="230F7671" w14:textId="77777777" w:rsidR="005309E5" w:rsidRPr="00696AF4" w:rsidRDefault="00000000">
      <w:pPr>
        <w:pStyle w:val="ListNumber"/>
        <w:spacing w:after="60"/>
        <w:rPr>
          <w:color w:val="000000" w:themeColor="text1"/>
        </w:rPr>
      </w:pPr>
      <w:r w:rsidRPr="00696AF4">
        <w:rPr>
          <w:color w:val="000000" w:themeColor="text1"/>
        </w:rPr>
        <w:t>Run the smoke checklist in Section 9. Record Pass/Fail and attach defect IDs or logs for failures.</w:t>
      </w:r>
    </w:p>
    <w:p w14:paraId="233F9C8E" w14:textId="77777777" w:rsidR="005309E5" w:rsidRPr="00696AF4" w:rsidRDefault="00000000">
      <w:pPr>
        <w:pStyle w:val="Heading1"/>
        <w:rPr>
          <w:color w:val="000000" w:themeColor="text1"/>
        </w:rPr>
      </w:pPr>
      <w:r w:rsidRPr="00696AF4">
        <w:rPr>
          <w:color w:val="000000" w:themeColor="text1"/>
        </w:rPr>
        <w:t>7. Test Data Preparation</w:t>
      </w:r>
    </w:p>
    <w:p w14:paraId="5A65A7D9" w14:textId="77777777" w:rsidR="005309E5" w:rsidRPr="00696AF4" w:rsidRDefault="00000000">
      <w:pPr>
        <w:rPr>
          <w:color w:val="000000" w:themeColor="text1"/>
        </w:rPr>
      </w:pPr>
      <w:r w:rsidRPr="00696AF4">
        <w:rPr>
          <w:color w:val="000000" w:themeColor="text1"/>
        </w:rPr>
        <w:t>Prepare controlled, synthetic test data before execution. Use unique email addresses for registration tests and keep test records identifiable so that database changes can be verified.</w:t>
      </w:r>
    </w:p>
    <w:tbl>
      <w:tblPr>
        <w:tblStyle w:val="TableGrid"/>
        <w:tblW w:w="0" w:type="auto"/>
        <w:jc w:val="center"/>
        <w:tblLook w:val="04A0" w:firstRow="1" w:lastRow="0" w:firstColumn="1" w:lastColumn="0" w:noHBand="0" w:noVBand="1"/>
      </w:tblPr>
      <w:tblGrid>
        <w:gridCol w:w="1944"/>
        <w:gridCol w:w="4320"/>
        <w:gridCol w:w="3384"/>
      </w:tblGrid>
      <w:tr w:rsidR="005309E5" w:rsidRPr="00696AF4" w14:paraId="3A452D15" w14:textId="77777777">
        <w:trPr>
          <w:jc w:val="center"/>
        </w:trPr>
        <w:tc>
          <w:tcPr>
            <w:tcW w:w="1944" w:type="dxa"/>
            <w:shd w:val="clear" w:color="auto" w:fill="17365D"/>
            <w:vAlign w:val="center"/>
          </w:tcPr>
          <w:p w14:paraId="08E51121" w14:textId="77777777" w:rsidR="005309E5" w:rsidRPr="00696AF4" w:rsidRDefault="00000000">
            <w:pPr>
              <w:spacing w:after="20"/>
              <w:rPr>
                <w:color w:val="FFFFFF" w:themeColor="background1"/>
              </w:rPr>
            </w:pPr>
            <w:r w:rsidRPr="00696AF4">
              <w:rPr>
                <w:b/>
                <w:color w:val="FFFFFF" w:themeColor="background1"/>
                <w:sz w:val="17"/>
              </w:rPr>
              <w:t>Data Set</w:t>
            </w:r>
          </w:p>
        </w:tc>
        <w:tc>
          <w:tcPr>
            <w:tcW w:w="4320" w:type="dxa"/>
            <w:shd w:val="clear" w:color="auto" w:fill="17365D"/>
            <w:vAlign w:val="center"/>
          </w:tcPr>
          <w:p w14:paraId="56CEE053" w14:textId="77777777" w:rsidR="005309E5" w:rsidRPr="00696AF4" w:rsidRDefault="00000000">
            <w:pPr>
              <w:spacing w:after="20"/>
              <w:rPr>
                <w:color w:val="FFFFFF" w:themeColor="background1"/>
              </w:rPr>
            </w:pPr>
            <w:r w:rsidRPr="00696AF4">
              <w:rPr>
                <w:b/>
                <w:color w:val="FFFFFF" w:themeColor="background1"/>
                <w:sz w:val="17"/>
              </w:rPr>
              <w:t>Example / Coverage</w:t>
            </w:r>
          </w:p>
        </w:tc>
        <w:tc>
          <w:tcPr>
            <w:tcW w:w="3384" w:type="dxa"/>
            <w:shd w:val="clear" w:color="auto" w:fill="17365D"/>
            <w:vAlign w:val="center"/>
          </w:tcPr>
          <w:p w14:paraId="5980B8FA" w14:textId="77777777" w:rsidR="005309E5" w:rsidRPr="00696AF4" w:rsidRDefault="00000000">
            <w:pPr>
              <w:spacing w:after="20"/>
              <w:rPr>
                <w:color w:val="FFFFFF" w:themeColor="background1"/>
              </w:rPr>
            </w:pPr>
            <w:r w:rsidRPr="00696AF4">
              <w:rPr>
                <w:b/>
                <w:color w:val="FFFFFF" w:themeColor="background1"/>
                <w:sz w:val="17"/>
              </w:rPr>
              <w:t>Expected Use</w:t>
            </w:r>
          </w:p>
        </w:tc>
      </w:tr>
      <w:tr w:rsidR="005309E5" w:rsidRPr="00696AF4" w14:paraId="4ED82271" w14:textId="77777777">
        <w:trPr>
          <w:jc w:val="center"/>
        </w:trPr>
        <w:tc>
          <w:tcPr>
            <w:tcW w:w="1944" w:type="dxa"/>
            <w:vAlign w:val="center"/>
          </w:tcPr>
          <w:p w14:paraId="0ADF4571" w14:textId="77777777" w:rsidR="005309E5" w:rsidRPr="00696AF4" w:rsidRDefault="00000000">
            <w:pPr>
              <w:spacing w:after="20"/>
              <w:rPr>
                <w:color w:val="000000" w:themeColor="text1"/>
              </w:rPr>
            </w:pPr>
            <w:r w:rsidRPr="00696AF4">
              <w:rPr>
                <w:color w:val="000000" w:themeColor="text1"/>
                <w:sz w:val="16"/>
              </w:rPr>
              <w:t>New user</w:t>
            </w:r>
          </w:p>
        </w:tc>
        <w:tc>
          <w:tcPr>
            <w:tcW w:w="4320" w:type="dxa"/>
            <w:vAlign w:val="center"/>
          </w:tcPr>
          <w:p w14:paraId="3277A61E" w14:textId="77777777" w:rsidR="005309E5" w:rsidRPr="00696AF4" w:rsidRDefault="00000000">
            <w:pPr>
              <w:spacing w:after="20"/>
              <w:rPr>
                <w:color w:val="000000" w:themeColor="text1"/>
              </w:rPr>
            </w:pPr>
            <w:r w:rsidRPr="00696AF4">
              <w:rPr>
                <w:color w:val="000000" w:themeColor="text1"/>
                <w:sz w:val="16"/>
              </w:rPr>
              <w:t>Unique dummy username, email, and test password</w:t>
            </w:r>
          </w:p>
        </w:tc>
        <w:tc>
          <w:tcPr>
            <w:tcW w:w="3384" w:type="dxa"/>
            <w:vAlign w:val="center"/>
          </w:tcPr>
          <w:p w14:paraId="332C8ADE" w14:textId="77777777" w:rsidR="005309E5" w:rsidRPr="00696AF4" w:rsidRDefault="00000000">
            <w:pPr>
              <w:spacing w:after="20"/>
              <w:rPr>
                <w:color w:val="000000" w:themeColor="text1"/>
              </w:rPr>
            </w:pPr>
            <w:r w:rsidRPr="00696AF4">
              <w:rPr>
                <w:color w:val="000000" w:themeColor="text1"/>
                <w:sz w:val="16"/>
              </w:rPr>
              <w:t>Signup and login validation</w:t>
            </w:r>
          </w:p>
        </w:tc>
      </w:tr>
      <w:tr w:rsidR="005309E5" w:rsidRPr="00696AF4" w14:paraId="2501E4C9" w14:textId="77777777">
        <w:trPr>
          <w:jc w:val="center"/>
        </w:trPr>
        <w:tc>
          <w:tcPr>
            <w:tcW w:w="1944" w:type="dxa"/>
            <w:shd w:val="clear" w:color="auto" w:fill="F2F6FA"/>
            <w:vAlign w:val="center"/>
          </w:tcPr>
          <w:p w14:paraId="54AE20F1" w14:textId="77777777" w:rsidR="005309E5" w:rsidRPr="00696AF4" w:rsidRDefault="00000000">
            <w:pPr>
              <w:spacing w:after="20"/>
              <w:rPr>
                <w:color w:val="000000" w:themeColor="text1"/>
              </w:rPr>
            </w:pPr>
            <w:r w:rsidRPr="00696AF4">
              <w:rPr>
                <w:color w:val="000000" w:themeColor="text1"/>
                <w:sz w:val="16"/>
              </w:rPr>
              <w:t>Existing user</w:t>
            </w:r>
          </w:p>
        </w:tc>
        <w:tc>
          <w:tcPr>
            <w:tcW w:w="4320" w:type="dxa"/>
            <w:shd w:val="clear" w:color="auto" w:fill="F2F6FA"/>
            <w:vAlign w:val="center"/>
          </w:tcPr>
          <w:p w14:paraId="373299DD" w14:textId="77777777" w:rsidR="005309E5" w:rsidRPr="00696AF4" w:rsidRDefault="00000000">
            <w:pPr>
              <w:spacing w:after="20"/>
              <w:rPr>
                <w:color w:val="000000" w:themeColor="text1"/>
              </w:rPr>
            </w:pPr>
            <w:r w:rsidRPr="00696AF4">
              <w:rPr>
                <w:color w:val="000000" w:themeColor="text1"/>
                <w:sz w:val="16"/>
              </w:rPr>
              <w:t>Previously registered dummy account</w:t>
            </w:r>
          </w:p>
        </w:tc>
        <w:tc>
          <w:tcPr>
            <w:tcW w:w="3384" w:type="dxa"/>
            <w:shd w:val="clear" w:color="auto" w:fill="F2F6FA"/>
            <w:vAlign w:val="center"/>
          </w:tcPr>
          <w:p w14:paraId="2B4584BC" w14:textId="77777777" w:rsidR="005309E5" w:rsidRPr="00696AF4" w:rsidRDefault="00000000">
            <w:pPr>
              <w:spacing w:after="20"/>
              <w:rPr>
                <w:color w:val="000000" w:themeColor="text1"/>
              </w:rPr>
            </w:pPr>
            <w:r w:rsidRPr="00696AF4">
              <w:rPr>
                <w:color w:val="000000" w:themeColor="text1"/>
                <w:sz w:val="16"/>
              </w:rPr>
              <w:t>Valid login, duplicate signup, logout/session checks</w:t>
            </w:r>
          </w:p>
        </w:tc>
      </w:tr>
      <w:tr w:rsidR="005309E5" w:rsidRPr="00696AF4" w14:paraId="5F65D61B" w14:textId="77777777">
        <w:trPr>
          <w:jc w:val="center"/>
        </w:trPr>
        <w:tc>
          <w:tcPr>
            <w:tcW w:w="1944" w:type="dxa"/>
            <w:vAlign w:val="center"/>
          </w:tcPr>
          <w:p w14:paraId="54B2A73E" w14:textId="77777777" w:rsidR="005309E5" w:rsidRPr="00696AF4" w:rsidRDefault="00000000">
            <w:pPr>
              <w:spacing w:after="20"/>
              <w:rPr>
                <w:color w:val="000000" w:themeColor="text1"/>
              </w:rPr>
            </w:pPr>
            <w:r w:rsidRPr="00696AF4">
              <w:rPr>
                <w:color w:val="000000" w:themeColor="text1"/>
                <w:sz w:val="16"/>
              </w:rPr>
              <w:t>Invalid login</w:t>
            </w:r>
          </w:p>
        </w:tc>
        <w:tc>
          <w:tcPr>
            <w:tcW w:w="4320" w:type="dxa"/>
            <w:vAlign w:val="center"/>
          </w:tcPr>
          <w:p w14:paraId="64C6E683" w14:textId="77777777" w:rsidR="005309E5" w:rsidRPr="00696AF4" w:rsidRDefault="00000000">
            <w:pPr>
              <w:spacing w:after="20"/>
              <w:rPr>
                <w:color w:val="000000" w:themeColor="text1"/>
              </w:rPr>
            </w:pPr>
            <w:r w:rsidRPr="00696AF4">
              <w:rPr>
                <w:color w:val="000000" w:themeColor="text1"/>
                <w:sz w:val="16"/>
              </w:rPr>
              <w:t>Wrong password, unknown email, empty required fields</w:t>
            </w:r>
          </w:p>
        </w:tc>
        <w:tc>
          <w:tcPr>
            <w:tcW w:w="3384" w:type="dxa"/>
            <w:vAlign w:val="center"/>
          </w:tcPr>
          <w:p w14:paraId="3D862C7F" w14:textId="77777777" w:rsidR="005309E5" w:rsidRPr="00696AF4" w:rsidRDefault="00000000">
            <w:pPr>
              <w:spacing w:after="20"/>
              <w:rPr>
                <w:color w:val="000000" w:themeColor="text1"/>
              </w:rPr>
            </w:pPr>
            <w:r w:rsidRPr="00696AF4">
              <w:rPr>
                <w:color w:val="000000" w:themeColor="text1"/>
                <w:sz w:val="16"/>
              </w:rPr>
              <w:t>Negative authentication tests</w:t>
            </w:r>
          </w:p>
        </w:tc>
      </w:tr>
      <w:tr w:rsidR="005309E5" w:rsidRPr="00696AF4" w14:paraId="7315C80D" w14:textId="77777777">
        <w:trPr>
          <w:jc w:val="center"/>
        </w:trPr>
        <w:tc>
          <w:tcPr>
            <w:tcW w:w="1944" w:type="dxa"/>
            <w:shd w:val="clear" w:color="auto" w:fill="F2F6FA"/>
            <w:vAlign w:val="center"/>
          </w:tcPr>
          <w:p w14:paraId="60D3BF12" w14:textId="77777777" w:rsidR="005309E5" w:rsidRPr="00696AF4" w:rsidRDefault="00000000">
            <w:pPr>
              <w:spacing w:after="20"/>
              <w:rPr>
                <w:color w:val="000000" w:themeColor="text1"/>
              </w:rPr>
            </w:pPr>
            <w:r w:rsidRPr="00696AF4">
              <w:rPr>
                <w:color w:val="000000" w:themeColor="text1"/>
                <w:sz w:val="16"/>
              </w:rPr>
              <w:t>Expense records</w:t>
            </w:r>
          </w:p>
        </w:tc>
        <w:tc>
          <w:tcPr>
            <w:tcW w:w="4320" w:type="dxa"/>
            <w:shd w:val="clear" w:color="auto" w:fill="F2F6FA"/>
            <w:vAlign w:val="center"/>
          </w:tcPr>
          <w:p w14:paraId="3655F9A5" w14:textId="77777777" w:rsidR="005309E5" w:rsidRPr="00696AF4" w:rsidRDefault="00000000">
            <w:pPr>
              <w:spacing w:after="20"/>
              <w:rPr>
                <w:color w:val="000000" w:themeColor="text1"/>
              </w:rPr>
            </w:pPr>
            <w:r w:rsidRPr="00696AF4">
              <w:rPr>
                <w:color w:val="000000" w:themeColor="text1"/>
                <w:sz w:val="16"/>
              </w:rPr>
              <w:t>Food, transport, bills; positive amounts and boundary values</w:t>
            </w:r>
          </w:p>
        </w:tc>
        <w:tc>
          <w:tcPr>
            <w:tcW w:w="3384" w:type="dxa"/>
            <w:shd w:val="clear" w:color="auto" w:fill="F2F6FA"/>
            <w:vAlign w:val="center"/>
          </w:tcPr>
          <w:p w14:paraId="1B56FC32" w14:textId="77777777" w:rsidR="005309E5" w:rsidRPr="00696AF4" w:rsidRDefault="00000000">
            <w:pPr>
              <w:spacing w:after="20"/>
              <w:rPr>
                <w:color w:val="000000" w:themeColor="text1"/>
              </w:rPr>
            </w:pPr>
            <w:r w:rsidRPr="00696AF4">
              <w:rPr>
                <w:color w:val="000000" w:themeColor="text1"/>
                <w:sz w:val="16"/>
              </w:rPr>
              <w:t>Expense CRUD and category reports</w:t>
            </w:r>
          </w:p>
        </w:tc>
      </w:tr>
      <w:tr w:rsidR="005309E5" w:rsidRPr="00696AF4" w14:paraId="427C77C5" w14:textId="77777777">
        <w:trPr>
          <w:jc w:val="center"/>
        </w:trPr>
        <w:tc>
          <w:tcPr>
            <w:tcW w:w="1944" w:type="dxa"/>
            <w:vAlign w:val="center"/>
          </w:tcPr>
          <w:p w14:paraId="25A89C47" w14:textId="77777777" w:rsidR="005309E5" w:rsidRPr="00696AF4" w:rsidRDefault="00000000">
            <w:pPr>
              <w:spacing w:after="20"/>
              <w:rPr>
                <w:color w:val="000000" w:themeColor="text1"/>
              </w:rPr>
            </w:pPr>
            <w:r w:rsidRPr="00696AF4">
              <w:rPr>
                <w:color w:val="000000" w:themeColor="text1"/>
                <w:sz w:val="16"/>
              </w:rPr>
              <w:t>Budget records</w:t>
            </w:r>
          </w:p>
        </w:tc>
        <w:tc>
          <w:tcPr>
            <w:tcW w:w="4320" w:type="dxa"/>
            <w:vAlign w:val="center"/>
          </w:tcPr>
          <w:p w14:paraId="50800584" w14:textId="77777777" w:rsidR="005309E5" w:rsidRPr="00696AF4" w:rsidRDefault="00000000">
            <w:pPr>
              <w:spacing w:after="20"/>
              <w:rPr>
                <w:color w:val="000000" w:themeColor="text1"/>
              </w:rPr>
            </w:pPr>
            <w:r w:rsidRPr="00696AF4">
              <w:rPr>
                <w:color w:val="000000" w:themeColor="text1"/>
                <w:sz w:val="16"/>
              </w:rPr>
              <w:t>Normal limit, zero/boundary values, over-budget case</w:t>
            </w:r>
          </w:p>
        </w:tc>
        <w:tc>
          <w:tcPr>
            <w:tcW w:w="3384" w:type="dxa"/>
            <w:vAlign w:val="center"/>
          </w:tcPr>
          <w:p w14:paraId="5A607BDB" w14:textId="77777777" w:rsidR="005309E5" w:rsidRPr="00696AF4" w:rsidRDefault="00000000">
            <w:pPr>
              <w:spacing w:after="20"/>
              <w:rPr>
                <w:color w:val="000000" w:themeColor="text1"/>
              </w:rPr>
            </w:pPr>
            <w:r w:rsidRPr="00696AF4">
              <w:rPr>
                <w:color w:val="000000" w:themeColor="text1"/>
                <w:sz w:val="16"/>
              </w:rPr>
              <w:t>Budget validation and remaining-budget checks</w:t>
            </w:r>
          </w:p>
        </w:tc>
      </w:tr>
      <w:tr w:rsidR="005309E5" w:rsidRPr="00696AF4" w14:paraId="2642EE9F" w14:textId="77777777">
        <w:trPr>
          <w:jc w:val="center"/>
        </w:trPr>
        <w:tc>
          <w:tcPr>
            <w:tcW w:w="1944" w:type="dxa"/>
            <w:shd w:val="clear" w:color="auto" w:fill="F2F6FA"/>
            <w:vAlign w:val="center"/>
          </w:tcPr>
          <w:p w14:paraId="3C0B9A08" w14:textId="77777777" w:rsidR="005309E5" w:rsidRPr="00696AF4" w:rsidRDefault="00000000">
            <w:pPr>
              <w:spacing w:after="20"/>
              <w:rPr>
                <w:color w:val="000000" w:themeColor="text1"/>
              </w:rPr>
            </w:pPr>
            <w:r w:rsidRPr="00696AF4">
              <w:rPr>
                <w:color w:val="000000" w:themeColor="text1"/>
                <w:sz w:val="16"/>
              </w:rPr>
              <w:t>Savings goal</w:t>
            </w:r>
          </w:p>
        </w:tc>
        <w:tc>
          <w:tcPr>
            <w:tcW w:w="4320" w:type="dxa"/>
            <w:shd w:val="clear" w:color="auto" w:fill="F2F6FA"/>
            <w:vAlign w:val="center"/>
          </w:tcPr>
          <w:p w14:paraId="2420FA1A" w14:textId="77777777" w:rsidR="005309E5" w:rsidRPr="00696AF4" w:rsidRDefault="00000000">
            <w:pPr>
              <w:spacing w:after="20"/>
              <w:rPr>
                <w:color w:val="000000" w:themeColor="text1"/>
              </w:rPr>
            </w:pPr>
            <w:r w:rsidRPr="00696AF4">
              <w:rPr>
                <w:color w:val="000000" w:themeColor="text1"/>
                <w:sz w:val="16"/>
              </w:rPr>
              <w:t>Goal name, target amount, current saved amount</w:t>
            </w:r>
          </w:p>
        </w:tc>
        <w:tc>
          <w:tcPr>
            <w:tcW w:w="3384" w:type="dxa"/>
            <w:shd w:val="clear" w:color="auto" w:fill="F2F6FA"/>
            <w:vAlign w:val="center"/>
          </w:tcPr>
          <w:p w14:paraId="20277F14" w14:textId="77777777" w:rsidR="005309E5" w:rsidRPr="00696AF4" w:rsidRDefault="00000000">
            <w:pPr>
              <w:spacing w:after="20"/>
              <w:rPr>
                <w:color w:val="000000" w:themeColor="text1"/>
              </w:rPr>
            </w:pPr>
            <w:r w:rsidRPr="00696AF4">
              <w:rPr>
                <w:color w:val="000000" w:themeColor="text1"/>
                <w:sz w:val="16"/>
              </w:rPr>
              <w:t>Savings goal creation and progress</w:t>
            </w:r>
          </w:p>
        </w:tc>
      </w:tr>
      <w:tr w:rsidR="005309E5" w:rsidRPr="00696AF4" w14:paraId="403E6F31" w14:textId="77777777">
        <w:trPr>
          <w:jc w:val="center"/>
        </w:trPr>
        <w:tc>
          <w:tcPr>
            <w:tcW w:w="1944" w:type="dxa"/>
            <w:vAlign w:val="center"/>
          </w:tcPr>
          <w:p w14:paraId="70C900C2" w14:textId="77777777" w:rsidR="005309E5" w:rsidRPr="00696AF4" w:rsidRDefault="00000000">
            <w:pPr>
              <w:spacing w:after="20"/>
              <w:rPr>
                <w:color w:val="000000" w:themeColor="text1"/>
              </w:rPr>
            </w:pPr>
            <w:r w:rsidRPr="00696AF4">
              <w:rPr>
                <w:color w:val="000000" w:themeColor="text1"/>
                <w:sz w:val="16"/>
              </w:rPr>
              <w:t>Empty-state user</w:t>
            </w:r>
          </w:p>
        </w:tc>
        <w:tc>
          <w:tcPr>
            <w:tcW w:w="4320" w:type="dxa"/>
            <w:vAlign w:val="center"/>
          </w:tcPr>
          <w:p w14:paraId="6A2EF8C0" w14:textId="77777777" w:rsidR="005309E5" w:rsidRPr="00696AF4" w:rsidRDefault="00000000">
            <w:pPr>
              <w:spacing w:after="20"/>
              <w:rPr>
                <w:color w:val="000000" w:themeColor="text1"/>
              </w:rPr>
            </w:pPr>
            <w:r w:rsidRPr="00696AF4">
              <w:rPr>
                <w:color w:val="000000" w:themeColor="text1"/>
                <w:sz w:val="16"/>
              </w:rPr>
              <w:t>Test user with no expenses or reports</w:t>
            </w:r>
          </w:p>
        </w:tc>
        <w:tc>
          <w:tcPr>
            <w:tcW w:w="3384" w:type="dxa"/>
            <w:vAlign w:val="center"/>
          </w:tcPr>
          <w:p w14:paraId="2709DBB5" w14:textId="77777777" w:rsidR="005309E5" w:rsidRPr="00696AF4" w:rsidRDefault="00000000">
            <w:pPr>
              <w:spacing w:after="20"/>
              <w:rPr>
                <w:color w:val="000000" w:themeColor="text1"/>
              </w:rPr>
            </w:pPr>
            <w:r w:rsidRPr="00696AF4">
              <w:rPr>
                <w:color w:val="000000" w:themeColor="text1"/>
                <w:sz w:val="16"/>
              </w:rPr>
              <w:t>Empty-state UI and chart handling</w:t>
            </w:r>
          </w:p>
        </w:tc>
      </w:tr>
    </w:tbl>
    <w:p w14:paraId="363C8CBC" w14:textId="77777777" w:rsidR="005309E5" w:rsidRPr="00696AF4" w:rsidRDefault="005309E5">
      <w:pPr>
        <w:spacing w:after="20"/>
        <w:rPr>
          <w:color w:val="000000" w:themeColor="text1"/>
        </w:rPr>
      </w:pPr>
    </w:p>
    <w:p w14:paraId="4BEFCB48" w14:textId="77777777" w:rsidR="005309E5" w:rsidRPr="00696AF4" w:rsidRDefault="00000000">
      <w:pPr>
        <w:rPr>
          <w:color w:val="000000" w:themeColor="text1"/>
        </w:rPr>
      </w:pPr>
      <w:r w:rsidRPr="00696AF4">
        <w:rPr>
          <w:color w:val="000000" w:themeColor="text1"/>
        </w:rPr>
        <w:t>Data handling: use dummy information only. Do not use real customer data. Define a cleanup/reset method for test records and avoid deleting shared data without approval.</w:t>
      </w:r>
    </w:p>
    <w:p w14:paraId="495671D5" w14:textId="77777777" w:rsidR="005309E5" w:rsidRPr="00696AF4" w:rsidRDefault="00000000">
      <w:pPr>
        <w:pStyle w:val="Heading1"/>
        <w:rPr>
          <w:color w:val="000000" w:themeColor="text1"/>
        </w:rPr>
      </w:pPr>
      <w:r w:rsidRPr="00696AF4">
        <w:rPr>
          <w:color w:val="000000" w:themeColor="text1"/>
        </w:rPr>
        <w:t>8. Access and Security</w:t>
      </w:r>
    </w:p>
    <w:p w14:paraId="1459C8B4" w14:textId="77777777" w:rsidR="005309E5" w:rsidRPr="00696AF4" w:rsidRDefault="00000000">
      <w:pPr>
        <w:pStyle w:val="ListBullet"/>
        <w:spacing w:after="40"/>
        <w:rPr>
          <w:color w:val="000000" w:themeColor="text1"/>
        </w:rPr>
      </w:pPr>
      <w:r w:rsidRPr="00696AF4">
        <w:rPr>
          <w:color w:val="000000" w:themeColor="text1"/>
        </w:rPr>
        <w:t>Use a dedicated test database; never point local testing at production.</w:t>
      </w:r>
    </w:p>
    <w:p w14:paraId="53757070" w14:textId="77777777" w:rsidR="005309E5" w:rsidRPr="00696AF4" w:rsidRDefault="00000000">
      <w:pPr>
        <w:pStyle w:val="ListBullet"/>
        <w:spacing w:after="40"/>
        <w:rPr>
          <w:color w:val="000000" w:themeColor="text1"/>
        </w:rPr>
      </w:pPr>
      <w:r w:rsidRPr="00696AF4">
        <w:rPr>
          <w:color w:val="000000" w:themeColor="text1"/>
        </w:rPr>
        <w:t>Use test accounts and least-privilege database credentials.</w:t>
      </w:r>
    </w:p>
    <w:p w14:paraId="5B676ABA" w14:textId="77777777" w:rsidR="005309E5" w:rsidRPr="00696AF4" w:rsidRDefault="00000000">
      <w:pPr>
        <w:pStyle w:val="ListBullet"/>
        <w:spacing w:after="40"/>
        <w:rPr>
          <w:color w:val="000000" w:themeColor="text1"/>
        </w:rPr>
      </w:pPr>
      <w:r w:rsidRPr="00696AF4">
        <w:rPr>
          <w:color w:val="000000" w:themeColor="text1"/>
        </w:rPr>
        <w:t>Do not commit passwords, JWT secrets, API tokens, or personal data to source control or this document.</w:t>
      </w:r>
    </w:p>
    <w:p w14:paraId="29764CF2" w14:textId="77777777" w:rsidR="005309E5" w:rsidRPr="00696AF4" w:rsidRDefault="00000000">
      <w:pPr>
        <w:pStyle w:val="ListBullet"/>
        <w:spacing w:after="40"/>
        <w:rPr>
          <w:color w:val="000000" w:themeColor="text1"/>
        </w:rPr>
      </w:pPr>
      <w:r w:rsidRPr="00696AF4">
        <w:rPr>
          <w:color w:val="000000" w:themeColor="text1"/>
        </w:rPr>
        <w:t>Restrict database changes to the test schema and keep a backup or reset script if needed.</w:t>
      </w:r>
    </w:p>
    <w:p w14:paraId="3A729E8E" w14:textId="77777777" w:rsidR="005309E5" w:rsidRPr="00696AF4" w:rsidRDefault="00000000">
      <w:pPr>
        <w:pStyle w:val="ListBullet"/>
        <w:spacing w:after="40"/>
        <w:rPr>
          <w:color w:val="000000" w:themeColor="text1"/>
        </w:rPr>
      </w:pPr>
      <w:r w:rsidRPr="00696AF4">
        <w:rPr>
          <w:color w:val="000000" w:themeColor="text1"/>
        </w:rPr>
        <w:t>When sharing logs or screenshots, remove tokens, passwords, and other sensitive values.</w:t>
      </w:r>
    </w:p>
    <w:p w14:paraId="5A3981BB" w14:textId="77777777" w:rsidR="005309E5" w:rsidRPr="00696AF4" w:rsidRDefault="00000000">
      <w:pPr>
        <w:pStyle w:val="Heading1"/>
        <w:rPr>
          <w:color w:val="000000" w:themeColor="text1"/>
        </w:rPr>
      </w:pPr>
      <w:r w:rsidRPr="00696AF4">
        <w:rPr>
          <w:color w:val="000000" w:themeColor="text1"/>
        </w:rPr>
        <w:t>9. Smoke Test / Readiness Checklist</w:t>
      </w:r>
    </w:p>
    <w:p w14:paraId="6B32BC19" w14:textId="77777777" w:rsidR="005309E5" w:rsidRPr="00696AF4" w:rsidRDefault="00000000">
      <w:pPr>
        <w:rPr>
          <w:color w:val="000000" w:themeColor="text1"/>
        </w:rPr>
      </w:pPr>
      <w:r w:rsidRPr="00696AF4">
        <w:rPr>
          <w:color w:val="000000" w:themeColor="text1"/>
        </w:rPr>
        <w:t>Execute these checks after environment setup and before detailed test execution. Record the actual result and evidence in the team's test execution sheet.</w:t>
      </w:r>
    </w:p>
    <w:tbl>
      <w:tblPr>
        <w:tblStyle w:val="TableGrid"/>
        <w:tblW w:w="0" w:type="auto"/>
        <w:jc w:val="center"/>
        <w:tblLook w:val="04A0" w:firstRow="1" w:lastRow="0" w:firstColumn="1" w:lastColumn="0" w:noHBand="0" w:noVBand="1"/>
      </w:tblPr>
      <w:tblGrid>
        <w:gridCol w:w="1008"/>
        <w:gridCol w:w="2448"/>
        <w:gridCol w:w="3240"/>
        <w:gridCol w:w="1080"/>
        <w:gridCol w:w="1872"/>
      </w:tblGrid>
      <w:tr w:rsidR="005309E5" w:rsidRPr="00696AF4" w14:paraId="6AEC6D8F" w14:textId="77777777">
        <w:trPr>
          <w:jc w:val="center"/>
        </w:trPr>
        <w:tc>
          <w:tcPr>
            <w:tcW w:w="1008" w:type="dxa"/>
            <w:shd w:val="clear" w:color="auto" w:fill="17365D"/>
            <w:vAlign w:val="center"/>
          </w:tcPr>
          <w:p w14:paraId="1466EAC5" w14:textId="77777777" w:rsidR="005309E5" w:rsidRPr="00696AF4" w:rsidRDefault="00000000">
            <w:pPr>
              <w:spacing w:after="20"/>
              <w:rPr>
                <w:color w:val="EEECE1" w:themeColor="background2"/>
              </w:rPr>
            </w:pPr>
            <w:r w:rsidRPr="00696AF4">
              <w:rPr>
                <w:b/>
                <w:color w:val="EEECE1" w:themeColor="background2"/>
                <w:sz w:val="17"/>
              </w:rPr>
              <w:t>Check ID</w:t>
            </w:r>
          </w:p>
        </w:tc>
        <w:tc>
          <w:tcPr>
            <w:tcW w:w="2448" w:type="dxa"/>
            <w:shd w:val="clear" w:color="auto" w:fill="17365D"/>
            <w:vAlign w:val="center"/>
          </w:tcPr>
          <w:p w14:paraId="4B493965" w14:textId="77777777" w:rsidR="005309E5" w:rsidRPr="00696AF4" w:rsidRDefault="00000000">
            <w:pPr>
              <w:spacing w:after="20"/>
              <w:rPr>
                <w:color w:val="EEECE1" w:themeColor="background2"/>
              </w:rPr>
            </w:pPr>
            <w:r w:rsidRPr="00696AF4">
              <w:rPr>
                <w:b/>
                <w:color w:val="EEECE1" w:themeColor="background2"/>
                <w:sz w:val="17"/>
              </w:rPr>
              <w:t>Readiness Check</w:t>
            </w:r>
          </w:p>
        </w:tc>
        <w:tc>
          <w:tcPr>
            <w:tcW w:w="3240" w:type="dxa"/>
            <w:shd w:val="clear" w:color="auto" w:fill="17365D"/>
            <w:vAlign w:val="center"/>
          </w:tcPr>
          <w:p w14:paraId="532BA983" w14:textId="77777777" w:rsidR="005309E5" w:rsidRPr="00696AF4" w:rsidRDefault="00000000">
            <w:pPr>
              <w:spacing w:after="20"/>
              <w:rPr>
                <w:color w:val="EEECE1" w:themeColor="background2"/>
              </w:rPr>
            </w:pPr>
            <w:r w:rsidRPr="00696AF4">
              <w:rPr>
                <w:b/>
                <w:color w:val="EEECE1" w:themeColor="background2"/>
                <w:sz w:val="17"/>
              </w:rPr>
              <w:t>Expected Result</w:t>
            </w:r>
          </w:p>
        </w:tc>
        <w:tc>
          <w:tcPr>
            <w:tcW w:w="1080" w:type="dxa"/>
            <w:shd w:val="clear" w:color="auto" w:fill="17365D"/>
            <w:vAlign w:val="center"/>
          </w:tcPr>
          <w:p w14:paraId="4D12EDEA" w14:textId="77777777" w:rsidR="005309E5" w:rsidRPr="00696AF4" w:rsidRDefault="00000000">
            <w:pPr>
              <w:spacing w:after="20"/>
              <w:rPr>
                <w:color w:val="EEECE1" w:themeColor="background2"/>
              </w:rPr>
            </w:pPr>
            <w:r w:rsidRPr="00696AF4">
              <w:rPr>
                <w:b/>
                <w:color w:val="EEECE1" w:themeColor="background2"/>
                <w:sz w:val="17"/>
              </w:rPr>
              <w:t>Status</w:t>
            </w:r>
          </w:p>
        </w:tc>
        <w:tc>
          <w:tcPr>
            <w:tcW w:w="1872" w:type="dxa"/>
            <w:shd w:val="clear" w:color="auto" w:fill="17365D"/>
            <w:vAlign w:val="center"/>
          </w:tcPr>
          <w:p w14:paraId="6A3E165A" w14:textId="77777777" w:rsidR="005309E5" w:rsidRPr="00696AF4" w:rsidRDefault="00000000">
            <w:pPr>
              <w:spacing w:after="20"/>
              <w:rPr>
                <w:color w:val="EEECE1" w:themeColor="background2"/>
              </w:rPr>
            </w:pPr>
            <w:r w:rsidRPr="00696AF4">
              <w:rPr>
                <w:b/>
                <w:color w:val="EEECE1" w:themeColor="background2"/>
                <w:sz w:val="17"/>
              </w:rPr>
              <w:t>Remarks / Defect ID</w:t>
            </w:r>
          </w:p>
        </w:tc>
      </w:tr>
      <w:tr w:rsidR="005309E5" w:rsidRPr="00696AF4" w14:paraId="4DD92D15" w14:textId="77777777">
        <w:trPr>
          <w:jc w:val="center"/>
        </w:trPr>
        <w:tc>
          <w:tcPr>
            <w:tcW w:w="1008" w:type="dxa"/>
            <w:vAlign w:val="center"/>
          </w:tcPr>
          <w:p w14:paraId="0B33F240" w14:textId="77777777" w:rsidR="005309E5" w:rsidRPr="00696AF4" w:rsidRDefault="00000000">
            <w:pPr>
              <w:spacing w:after="20"/>
              <w:rPr>
                <w:color w:val="000000" w:themeColor="text1"/>
              </w:rPr>
            </w:pPr>
            <w:r w:rsidRPr="00696AF4">
              <w:rPr>
                <w:color w:val="000000" w:themeColor="text1"/>
                <w:sz w:val="16"/>
              </w:rPr>
              <w:t>ENV-001</w:t>
            </w:r>
          </w:p>
        </w:tc>
        <w:tc>
          <w:tcPr>
            <w:tcW w:w="2448" w:type="dxa"/>
            <w:vAlign w:val="center"/>
          </w:tcPr>
          <w:p w14:paraId="62E138EB" w14:textId="77777777" w:rsidR="005309E5" w:rsidRPr="00696AF4" w:rsidRDefault="00000000">
            <w:pPr>
              <w:spacing w:after="20"/>
              <w:rPr>
                <w:color w:val="000000" w:themeColor="text1"/>
              </w:rPr>
            </w:pPr>
            <w:r w:rsidRPr="00696AF4">
              <w:rPr>
                <w:color w:val="000000" w:themeColor="text1"/>
                <w:sz w:val="16"/>
              </w:rPr>
              <w:t>MySQL service is running</w:t>
            </w:r>
          </w:p>
        </w:tc>
        <w:tc>
          <w:tcPr>
            <w:tcW w:w="3240" w:type="dxa"/>
            <w:vAlign w:val="center"/>
          </w:tcPr>
          <w:p w14:paraId="75518DFF" w14:textId="77777777" w:rsidR="005309E5" w:rsidRPr="00696AF4" w:rsidRDefault="00000000">
            <w:pPr>
              <w:spacing w:after="20"/>
              <w:rPr>
                <w:color w:val="000000" w:themeColor="text1"/>
              </w:rPr>
            </w:pPr>
            <w:r w:rsidRPr="00696AF4">
              <w:rPr>
                <w:color w:val="000000" w:themeColor="text1"/>
                <w:sz w:val="16"/>
              </w:rPr>
              <w:t>Database accepts a connection</w:t>
            </w:r>
          </w:p>
        </w:tc>
        <w:tc>
          <w:tcPr>
            <w:tcW w:w="1080" w:type="dxa"/>
            <w:vAlign w:val="center"/>
          </w:tcPr>
          <w:p w14:paraId="54C16ECA" w14:textId="6C0BC3B0" w:rsidR="005309E5" w:rsidRPr="00696AF4" w:rsidRDefault="00000000">
            <w:pPr>
              <w:spacing w:after="20"/>
              <w:rPr>
                <w:color w:val="000000" w:themeColor="text1"/>
              </w:rPr>
            </w:pPr>
            <w:r w:rsidRPr="00696AF4">
              <w:rPr>
                <w:color w:val="000000" w:themeColor="text1"/>
                <w:sz w:val="16"/>
              </w:rPr>
              <w:t xml:space="preserve"> Run</w:t>
            </w:r>
          </w:p>
        </w:tc>
        <w:tc>
          <w:tcPr>
            <w:tcW w:w="1872" w:type="dxa"/>
            <w:vAlign w:val="center"/>
          </w:tcPr>
          <w:p w14:paraId="1BC41EAA" w14:textId="74A17BD7" w:rsidR="005309E5" w:rsidRPr="00831FE7" w:rsidRDefault="00831FE7">
            <w:pPr>
              <w:spacing w:after="20"/>
              <w:rPr>
                <w:color w:val="000000" w:themeColor="text1"/>
                <w:sz w:val="16"/>
                <w:szCs w:val="16"/>
              </w:rPr>
            </w:pPr>
            <w:r w:rsidRPr="00831FE7">
              <w:rPr>
                <w:color w:val="000000" w:themeColor="text1"/>
                <w:sz w:val="16"/>
                <w:szCs w:val="16"/>
              </w:rPr>
              <w:t>Succes</w:t>
            </w:r>
            <w:r>
              <w:rPr>
                <w:color w:val="000000" w:themeColor="text1"/>
                <w:sz w:val="16"/>
                <w:szCs w:val="16"/>
              </w:rPr>
              <w:t>s</w:t>
            </w:r>
            <w:r w:rsidRPr="00831FE7">
              <w:rPr>
                <w:color w:val="000000" w:themeColor="text1"/>
                <w:sz w:val="16"/>
                <w:szCs w:val="16"/>
              </w:rPr>
              <w:t>ful</w:t>
            </w:r>
          </w:p>
        </w:tc>
      </w:tr>
      <w:tr w:rsidR="005309E5" w:rsidRPr="00696AF4" w14:paraId="52C99E64" w14:textId="77777777">
        <w:trPr>
          <w:jc w:val="center"/>
        </w:trPr>
        <w:tc>
          <w:tcPr>
            <w:tcW w:w="1008" w:type="dxa"/>
            <w:shd w:val="clear" w:color="auto" w:fill="F2F6FA"/>
            <w:vAlign w:val="center"/>
          </w:tcPr>
          <w:p w14:paraId="1FA369DB" w14:textId="77777777" w:rsidR="005309E5" w:rsidRPr="00696AF4" w:rsidRDefault="00000000">
            <w:pPr>
              <w:spacing w:after="20"/>
              <w:rPr>
                <w:color w:val="000000" w:themeColor="text1"/>
              </w:rPr>
            </w:pPr>
            <w:r w:rsidRPr="00696AF4">
              <w:rPr>
                <w:color w:val="000000" w:themeColor="text1"/>
                <w:sz w:val="16"/>
              </w:rPr>
              <w:t>ENV-002</w:t>
            </w:r>
          </w:p>
        </w:tc>
        <w:tc>
          <w:tcPr>
            <w:tcW w:w="2448" w:type="dxa"/>
            <w:shd w:val="clear" w:color="auto" w:fill="F2F6FA"/>
            <w:vAlign w:val="center"/>
          </w:tcPr>
          <w:p w14:paraId="5B20A743" w14:textId="77777777" w:rsidR="005309E5" w:rsidRPr="00696AF4" w:rsidRDefault="00000000">
            <w:pPr>
              <w:spacing w:after="20"/>
              <w:rPr>
                <w:color w:val="000000" w:themeColor="text1"/>
              </w:rPr>
            </w:pPr>
            <w:r w:rsidRPr="00696AF4">
              <w:rPr>
                <w:color w:val="000000" w:themeColor="text1"/>
                <w:sz w:val="16"/>
              </w:rPr>
              <w:t>Required schema/tables exist</w:t>
            </w:r>
          </w:p>
        </w:tc>
        <w:tc>
          <w:tcPr>
            <w:tcW w:w="3240" w:type="dxa"/>
            <w:shd w:val="clear" w:color="auto" w:fill="F2F6FA"/>
            <w:vAlign w:val="center"/>
          </w:tcPr>
          <w:p w14:paraId="0EBD91BB" w14:textId="77777777" w:rsidR="005309E5" w:rsidRPr="00696AF4" w:rsidRDefault="00000000">
            <w:pPr>
              <w:spacing w:after="20"/>
              <w:rPr>
                <w:color w:val="000000" w:themeColor="text1"/>
              </w:rPr>
            </w:pPr>
            <w:r w:rsidRPr="00696AF4">
              <w:rPr>
                <w:color w:val="000000" w:themeColor="text1"/>
                <w:sz w:val="16"/>
              </w:rPr>
              <w:t>All required tables are present</w:t>
            </w:r>
          </w:p>
        </w:tc>
        <w:tc>
          <w:tcPr>
            <w:tcW w:w="1080" w:type="dxa"/>
            <w:shd w:val="clear" w:color="auto" w:fill="F2F6FA"/>
            <w:vAlign w:val="center"/>
          </w:tcPr>
          <w:p w14:paraId="198C64FD" w14:textId="672290DB" w:rsidR="005309E5" w:rsidRPr="00696AF4" w:rsidRDefault="00831FE7">
            <w:pPr>
              <w:spacing w:after="20"/>
              <w:rPr>
                <w:color w:val="000000" w:themeColor="text1"/>
              </w:rPr>
            </w:pPr>
            <w:r>
              <w:rPr>
                <w:color w:val="000000" w:themeColor="text1"/>
                <w:sz w:val="16"/>
              </w:rPr>
              <w:t xml:space="preserve"> </w:t>
            </w:r>
            <w:r w:rsidRPr="00696AF4">
              <w:rPr>
                <w:color w:val="000000" w:themeColor="text1"/>
                <w:sz w:val="16"/>
              </w:rPr>
              <w:t>Run</w:t>
            </w:r>
          </w:p>
        </w:tc>
        <w:tc>
          <w:tcPr>
            <w:tcW w:w="1872" w:type="dxa"/>
            <w:shd w:val="clear" w:color="auto" w:fill="F2F6FA"/>
            <w:vAlign w:val="center"/>
          </w:tcPr>
          <w:p w14:paraId="3A0AFE46" w14:textId="44EBAC80" w:rsidR="005309E5" w:rsidRPr="00696AF4" w:rsidRDefault="00831FE7">
            <w:pPr>
              <w:spacing w:after="20"/>
              <w:rPr>
                <w:color w:val="000000" w:themeColor="text1"/>
              </w:rPr>
            </w:pPr>
            <w:r w:rsidRPr="00831FE7">
              <w:rPr>
                <w:color w:val="000000" w:themeColor="text1"/>
                <w:sz w:val="16"/>
                <w:szCs w:val="16"/>
              </w:rPr>
              <w:t>Succes</w:t>
            </w:r>
            <w:r>
              <w:rPr>
                <w:color w:val="000000" w:themeColor="text1"/>
                <w:sz w:val="16"/>
                <w:szCs w:val="16"/>
              </w:rPr>
              <w:t>s</w:t>
            </w:r>
            <w:r w:rsidRPr="00831FE7">
              <w:rPr>
                <w:color w:val="000000" w:themeColor="text1"/>
                <w:sz w:val="16"/>
                <w:szCs w:val="16"/>
              </w:rPr>
              <w:t>ful</w:t>
            </w:r>
          </w:p>
        </w:tc>
      </w:tr>
      <w:tr w:rsidR="005309E5" w:rsidRPr="00696AF4" w14:paraId="785BB65F" w14:textId="77777777">
        <w:trPr>
          <w:jc w:val="center"/>
        </w:trPr>
        <w:tc>
          <w:tcPr>
            <w:tcW w:w="1008" w:type="dxa"/>
            <w:vAlign w:val="center"/>
          </w:tcPr>
          <w:p w14:paraId="1BCE4FCD" w14:textId="77777777" w:rsidR="005309E5" w:rsidRPr="00696AF4" w:rsidRDefault="00000000">
            <w:pPr>
              <w:spacing w:after="20"/>
              <w:rPr>
                <w:color w:val="000000" w:themeColor="text1"/>
              </w:rPr>
            </w:pPr>
            <w:r w:rsidRPr="00696AF4">
              <w:rPr>
                <w:color w:val="000000" w:themeColor="text1"/>
                <w:sz w:val="16"/>
              </w:rPr>
              <w:t>ENV-003</w:t>
            </w:r>
          </w:p>
        </w:tc>
        <w:tc>
          <w:tcPr>
            <w:tcW w:w="2448" w:type="dxa"/>
            <w:vAlign w:val="center"/>
          </w:tcPr>
          <w:p w14:paraId="54D82D69" w14:textId="77777777" w:rsidR="005309E5" w:rsidRPr="00696AF4" w:rsidRDefault="00000000">
            <w:pPr>
              <w:spacing w:after="20"/>
              <w:rPr>
                <w:color w:val="000000" w:themeColor="text1"/>
              </w:rPr>
            </w:pPr>
            <w:r w:rsidRPr="00696AF4">
              <w:rPr>
                <w:color w:val="000000" w:themeColor="text1"/>
                <w:sz w:val="16"/>
              </w:rPr>
              <w:t>Backend starts</w:t>
            </w:r>
          </w:p>
        </w:tc>
        <w:tc>
          <w:tcPr>
            <w:tcW w:w="3240" w:type="dxa"/>
            <w:vAlign w:val="center"/>
          </w:tcPr>
          <w:p w14:paraId="0452E8FE" w14:textId="77777777" w:rsidR="005309E5" w:rsidRPr="00696AF4" w:rsidRDefault="00000000">
            <w:pPr>
              <w:spacing w:after="20"/>
              <w:rPr>
                <w:color w:val="000000" w:themeColor="text1"/>
              </w:rPr>
            </w:pPr>
            <w:r w:rsidRPr="00696AF4">
              <w:rPr>
                <w:color w:val="000000" w:themeColor="text1"/>
                <w:sz w:val="16"/>
              </w:rPr>
              <w:t>No blocking startup/configuration error</w:t>
            </w:r>
          </w:p>
        </w:tc>
        <w:tc>
          <w:tcPr>
            <w:tcW w:w="1080" w:type="dxa"/>
            <w:vAlign w:val="center"/>
          </w:tcPr>
          <w:p w14:paraId="7BC11590" w14:textId="729B6FDE" w:rsidR="005309E5" w:rsidRPr="00696AF4" w:rsidRDefault="00000000">
            <w:pPr>
              <w:spacing w:after="20"/>
              <w:rPr>
                <w:color w:val="000000" w:themeColor="text1"/>
              </w:rPr>
            </w:pPr>
            <w:r w:rsidRPr="00696AF4">
              <w:rPr>
                <w:color w:val="000000" w:themeColor="text1"/>
                <w:sz w:val="16"/>
              </w:rPr>
              <w:t xml:space="preserve"> Run</w:t>
            </w:r>
          </w:p>
        </w:tc>
        <w:tc>
          <w:tcPr>
            <w:tcW w:w="1872" w:type="dxa"/>
            <w:vAlign w:val="center"/>
          </w:tcPr>
          <w:p w14:paraId="3965257B" w14:textId="20458AA3" w:rsidR="005309E5" w:rsidRPr="00696AF4" w:rsidRDefault="00831FE7">
            <w:pPr>
              <w:spacing w:after="20"/>
              <w:rPr>
                <w:color w:val="000000" w:themeColor="text1"/>
              </w:rPr>
            </w:pPr>
            <w:r w:rsidRPr="00831FE7">
              <w:rPr>
                <w:color w:val="000000" w:themeColor="text1"/>
                <w:sz w:val="16"/>
                <w:szCs w:val="16"/>
              </w:rPr>
              <w:t>Succes</w:t>
            </w:r>
            <w:r>
              <w:rPr>
                <w:color w:val="000000" w:themeColor="text1"/>
                <w:sz w:val="16"/>
                <w:szCs w:val="16"/>
              </w:rPr>
              <w:t>s</w:t>
            </w:r>
            <w:r w:rsidRPr="00831FE7">
              <w:rPr>
                <w:color w:val="000000" w:themeColor="text1"/>
                <w:sz w:val="16"/>
                <w:szCs w:val="16"/>
              </w:rPr>
              <w:t>ful</w:t>
            </w:r>
          </w:p>
        </w:tc>
      </w:tr>
      <w:tr w:rsidR="005309E5" w:rsidRPr="00696AF4" w14:paraId="5E5119CF" w14:textId="77777777">
        <w:trPr>
          <w:jc w:val="center"/>
        </w:trPr>
        <w:tc>
          <w:tcPr>
            <w:tcW w:w="1008" w:type="dxa"/>
            <w:shd w:val="clear" w:color="auto" w:fill="F2F6FA"/>
            <w:vAlign w:val="center"/>
          </w:tcPr>
          <w:p w14:paraId="717060C8" w14:textId="77777777" w:rsidR="005309E5" w:rsidRPr="00696AF4" w:rsidRDefault="00000000">
            <w:pPr>
              <w:spacing w:after="20"/>
              <w:rPr>
                <w:color w:val="000000" w:themeColor="text1"/>
              </w:rPr>
            </w:pPr>
            <w:r w:rsidRPr="00696AF4">
              <w:rPr>
                <w:color w:val="000000" w:themeColor="text1"/>
                <w:sz w:val="16"/>
              </w:rPr>
              <w:t>ENV-004</w:t>
            </w:r>
          </w:p>
        </w:tc>
        <w:tc>
          <w:tcPr>
            <w:tcW w:w="2448" w:type="dxa"/>
            <w:shd w:val="clear" w:color="auto" w:fill="F2F6FA"/>
            <w:vAlign w:val="center"/>
          </w:tcPr>
          <w:p w14:paraId="7F3DC5AC" w14:textId="77777777" w:rsidR="005309E5" w:rsidRPr="00696AF4" w:rsidRDefault="00000000">
            <w:pPr>
              <w:spacing w:after="20"/>
              <w:rPr>
                <w:color w:val="000000" w:themeColor="text1"/>
              </w:rPr>
            </w:pPr>
            <w:r w:rsidRPr="00696AF4">
              <w:rPr>
                <w:color w:val="000000" w:themeColor="text1"/>
                <w:sz w:val="16"/>
              </w:rPr>
              <w:t>Frontend starts</w:t>
            </w:r>
          </w:p>
        </w:tc>
        <w:tc>
          <w:tcPr>
            <w:tcW w:w="3240" w:type="dxa"/>
            <w:shd w:val="clear" w:color="auto" w:fill="F2F6FA"/>
            <w:vAlign w:val="center"/>
          </w:tcPr>
          <w:p w14:paraId="7FD562C6" w14:textId="77777777" w:rsidR="005309E5" w:rsidRPr="00696AF4" w:rsidRDefault="00000000">
            <w:pPr>
              <w:spacing w:after="20"/>
              <w:rPr>
                <w:color w:val="000000" w:themeColor="text1"/>
              </w:rPr>
            </w:pPr>
            <w:r w:rsidRPr="00696AF4">
              <w:rPr>
                <w:color w:val="000000" w:themeColor="text1"/>
                <w:sz w:val="16"/>
              </w:rPr>
              <w:t>Application opens at configured URL</w:t>
            </w:r>
          </w:p>
        </w:tc>
        <w:tc>
          <w:tcPr>
            <w:tcW w:w="1080" w:type="dxa"/>
            <w:shd w:val="clear" w:color="auto" w:fill="F2F6FA"/>
            <w:vAlign w:val="center"/>
          </w:tcPr>
          <w:p w14:paraId="383B398B" w14:textId="12ABFE22" w:rsidR="005309E5" w:rsidRPr="00696AF4" w:rsidRDefault="00831FE7">
            <w:pPr>
              <w:spacing w:after="20"/>
              <w:rPr>
                <w:color w:val="000000" w:themeColor="text1"/>
              </w:rPr>
            </w:pPr>
            <w:r>
              <w:rPr>
                <w:color w:val="000000" w:themeColor="text1"/>
                <w:sz w:val="16"/>
              </w:rPr>
              <w:t xml:space="preserve"> </w:t>
            </w:r>
            <w:r w:rsidRPr="00696AF4">
              <w:rPr>
                <w:color w:val="000000" w:themeColor="text1"/>
                <w:sz w:val="16"/>
              </w:rPr>
              <w:t>Run</w:t>
            </w:r>
          </w:p>
        </w:tc>
        <w:tc>
          <w:tcPr>
            <w:tcW w:w="1872" w:type="dxa"/>
            <w:shd w:val="clear" w:color="auto" w:fill="F2F6FA"/>
            <w:vAlign w:val="center"/>
          </w:tcPr>
          <w:p w14:paraId="531B6DD3" w14:textId="26E4446A" w:rsidR="005309E5" w:rsidRPr="00696AF4" w:rsidRDefault="00831FE7">
            <w:pPr>
              <w:spacing w:after="20"/>
              <w:rPr>
                <w:color w:val="000000" w:themeColor="text1"/>
              </w:rPr>
            </w:pPr>
            <w:r w:rsidRPr="00831FE7">
              <w:rPr>
                <w:color w:val="000000" w:themeColor="text1"/>
                <w:sz w:val="16"/>
                <w:szCs w:val="16"/>
              </w:rPr>
              <w:t>Succes</w:t>
            </w:r>
            <w:r>
              <w:rPr>
                <w:color w:val="000000" w:themeColor="text1"/>
                <w:sz w:val="16"/>
                <w:szCs w:val="16"/>
              </w:rPr>
              <w:t>s</w:t>
            </w:r>
            <w:r w:rsidRPr="00831FE7">
              <w:rPr>
                <w:color w:val="000000" w:themeColor="text1"/>
                <w:sz w:val="16"/>
                <w:szCs w:val="16"/>
              </w:rPr>
              <w:t>ful</w:t>
            </w:r>
          </w:p>
        </w:tc>
      </w:tr>
      <w:tr w:rsidR="005309E5" w:rsidRPr="00696AF4" w14:paraId="1C696EB3" w14:textId="77777777">
        <w:trPr>
          <w:jc w:val="center"/>
        </w:trPr>
        <w:tc>
          <w:tcPr>
            <w:tcW w:w="1008" w:type="dxa"/>
            <w:vAlign w:val="center"/>
          </w:tcPr>
          <w:p w14:paraId="6857F217" w14:textId="77777777" w:rsidR="005309E5" w:rsidRPr="00696AF4" w:rsidRDefault="00000000">
            <w:pPr>
              <w:spacing w:after="20"/>
              <w:rPr>
                <w:color w:val="000000" w:themeColor="text1"/>
              </w:rPr>
            </w:pPr>
            <w:r w:rsidRPr="00696AF4">
              <w:rPr>
                <w:color w:val="000000" w:themeColor="text1"/>
                <w:sz w:val="16"/>
              </w:rPr>
              <w:t>ENV-005</w:t>
            </w:r>
          </w:p>
        </w:tc>
        <w:tc>
          <w:tcPr>
            <w:tcW w:w="2448" w:type="dxa"/>
            <w:vAlign w:val="center"/>
          </w:tcPr>
          <w:p w14:paraId="10EF38AC" w14:textId="77777777" w:rsidR="005309E5" w:rsidRPr="00696AF4" w:rsidRDefault="00000000">
            <w:pPr>
              <w:spacing w:after="20"/>
              <w:rPr>
                <w:color w:val="000000" w:themeColor="text1"/>
              </w:rPr>
            </w:pPr>
            <w:r w:rsidRPr="00696AF4">
              <w:rPr>
                <w:color w:val="000000" w:themeColor="text1"/>
                <w:sz w:val="16"/>
              </w:rPr>
              <w:t>Frontend-to-backend connectivity</w:t>
            </w:r>
          </w:p>
        </w:tc>
        <w:tc>
          <w:tcPr>
            <w:tcW w:w="3240" w:type="dxa"/>
            <w:vAlign w:val="center"/>
          </w:tcPr>
          <w:p w14:paraId="445DC991" w14:textId="77777777" w:rsidR="005309E5" w:rsidRPr="00696AF4" w:rsidRDefault="00000000">
            <w:pPr>
              <w:spacing w:after="20"/>
              <w:rPr>
                <w:color w:val="000000" w:themeColor="text1"/>
              </w:rPr>
            </w:pPr>
            <w:r w:rsidRPr="00696AF4">
              <w:rPr>
                <w:color w:val="000000" w:themeColor="text1"/>
                <w:sz w:val="16"/>
              </w:rPr>
              <w:t>API call reaches intended backend</w:t>
            </w:r>
          </w:p>
        </w:tc>
        <w:tc>
          <w:tcPr>
            <w:tcW w:w="1080" w:type="dxa"/>
            <w:vAlign w:val="center"/>
          </w:tcPr>
          <w:p w14:paraId="5D0AAA86" w14:textId="6B410FE0" w:rsidR="005309E5" w:rsidRPr="00696AF4" w:rsidRDefault="00831FE7">
            <w:pPr>
              <w:spacing w:after="20"/>
              <w:rPr>
                <w:color w:val="000000" w:themeColor="text1"/>
              </w:rPr>
            </w:pPr>
            <w:r>
              <w:rPr>
                <w:color w:val="000000" w:themeColor="text1"/>
                <w:sz w:val="16"/>
              </w:rPr>
              <w:t xml:space="preserve"> </w:t>
            </w:r>
            <w:r w:rsidRPr="00696AF4">
              <w:rPr>
                <w:color w:val="000000" w:themeColor="text1"/>
                <w:sz w:val="16"/>
              </w:rPr>
              <w:t>Run</w:t>
            </w:r>
          </w:p>
        </w:tc>
        <w:tc>
          <w:tcPr>
            <w:tcW w:w="1872" w:type="dxa"/>
            <w:vAlign w:val="center"/>
          </w:tcPr>
          <w:p w14:paraId="7D3CB144" w14:textId="1E216F00" w:rsidR="005309E5" w:rsidRPr="00696AF4" w:rsidRDefault="00831FE7">
            <w:pPr>
              <w:spacing w:after="20"/>
              <w:rPr>
                <w:color w:val="000000" w:themeColor="text1"/>
              </w:rPr>
            </w:pPr>
            <w:r w:rsidRPr="00831FE7">
              <w:rPr>
                <w:color w:val="000000" w:themeColor="text1"/>
                <w:sz w:val="16"/>
                <w:szCs w:val="16"/>
              </w:rPr>
              <w:t>Succes</w:t>
            </w:r>
            <w:r>
              <w:rPr>
                <w:color w:val="000000" w:themeColor="text1"/>
                <w:sz w:val="16"/>
                <w:szCs w:val="16"/>
              </w:rPr>
              <w:t>s</w:t>
            </w:r>
            <w:r w:rsidRPr="00831FE7">
              <w:rPr>
                <w:color w:val="000000" w:themeColor="text1"/>
                <w:sz w:val="16"/>
                <w:szCs w:val="16"/>
              </w:rPr>
              <w:t>ful</w:t>
            </w:r>
          </w:p>
        </w:tc>
      </w:tr>
      <w:tr w:rsidR="005309E5" w:rsidRPr="00696AF4" w14:paraId="5880749F" w14:textId="77777777">
        <w:trPr>
          <w:jc w:val="center"/>
        </w:trPr>
        <w:tc>
          <w:tcPr>
            <w:tcW w:w="1008" w:type="dxa"/>
            <w:shd w:val="clear" w:color="auto" w:fill="F2F6FA"/>
            <w:vAlign w:val="center"/>
          </w:tcPr>
          <w:p w14:paraId="13C87936" w14:textId="77777777" w:rsidR="005309E5" w:rsidRPr="00696AF4" w:rsidRDefault="00000000">
            <w:pPr>
              <w:spacing w:after="20"/>
              <w:rPr>
                <w:color w:val="000000" w:themeColor="text1"/>
              </w:rPr>
            </w:pPr>
            <w:r w:rsidRPr="00696AF4">
              <w:rPr>
                <w:color w:val="000000" w:themeColor="text1"/>
                <w:sz w:val="16"/>
              </w:rPr>
              <w:t>ENV-006</w:t>
            </w:r>
          </w:p>
        </w:tc>
        <w:tc>
          <w:tcPr>
            <w:tcW w:w="2448" w:type="dxa"/>
            <w:shd w:val="clear" w:color="auto" w:fill="F2F6FA"/>
            <w:vAlign w:val="center"/>
          </w:tcPr>
          <w:p w14:paraId="0CDEB83B" w14:textId="77777777" w:rsidR="005309E5" w:rsidRPr="00696AF4" w:rsidRDefault="00000000">
            <w:pPr>
              <w:spacing w:after="20"/>
              <w:rPr>
                <w:color w:val="000000" w:themeColor="text1"/>
              </w:rPr>
            </w:pPr>
            <w:r w:rsidRPr="00696AF4">
              <w:rPr>
                <w:color w:val="000000" w:themeColor="text1"/>
                <w:sz w:val="16"/>
              </w:rPr>
              <w:t>Signup smoke test</w:t>
            </w:r>
          </w:p>
        </w:tc>
        <w:tc>
          <w:tcPr>
            <w:tcW w:w="3240" w:type="dxa"/>
            <w:shd w:val="clear" w:color="auto" w:fill="F2F6FA"/>
            <w:vAlign w:val="center"/>
          </w:tcPr>
          <w:p w14:paraId="574E57F8" w14:textId="77777777" w:rsidR="005309E5" w:rsidRPr="00696AF4" w:rsidRDefault="00000000">
            <w:pPr>
              <w:spacing w:after="20"/>
              <w:rPr>
                <w:color w:val="000000" w:themeColor="text1"/>
              </w:rPr>
            </w:pPr>
            <w:r w:rsidRPr="00696AF4">
              <w:rPr>
                <w:color w:val="000000" w:themeColor="text1"/>
                <w:sz w:val="16"/>
              </w:rPr>
              <w:t>Valid dummy user is handled as specified</w:t>
            </w:r>
          </w:p>
        </w:tc>
        <w:tc>
          <w:tcPr>
            <w:tcW w:w="1080" w:type="dxa"/>
            <w:shd w:val="clear" w:color="auto" w:fill="F2F6FA"/>
            <w:vAlign w:val="center"/>
          </w:tcPr>
          <w:p w14:paraId="7391A932" w14:textId="3A0B070D" w:rsidR="005309E5" w:rsidRPr="00696AF4" w:rsidRDefault="00831FE7">
            <w:pPr>
              <w:spacing w:after="20"/>
              <w:rPr>
                <w:color w:val="000000" w:themeColor="text1"/>
              </w:rPr>
            </w:pPr>
            <w:r>
              <w:rPr>
                <w:color w:val="000000" w:themeColor="text1"/>
                <w:sz w:val="16"/>
              </w:rPr>
              <w:t xml:space="preserve"> </w:t>
            </w:r>
            <w:r w:rsidRPr="00696AF4">
              <w:rPr>
                <w:color w:val="000000" w:themeColor="text1"/>
                <w:sz w:val="16"/>
              </w:rPr>
              <w:t>Run</w:t>
            </w:r>
          </w:p>
        </w:tc>
        <w:tc>
          <w:tcPr>
            <w:tcW w:w="1872" w:type="dxa"/>
            <w:shd w:val="clear" w:color="auto" w:fill="F2F6FA"/>
            <w:vAlign w:val="center"/>
          </w:tcPr>
          <w:p w14:paraId="3614D6C8" w14:textId="03AC1A56" w:rsidR="005309E5" w:rsidRPr="00696AF4" w:rsidRDefault="00831FE7">
            <w:pPr>
              <w:spacing w:after="20"/>
              <w:rPr>
                <w:color w:val="000000" w:themeColor="text1"/>
              </w:rPr>
            </w:pPr>
            <w:r w:rsidRPr="00831FE7">
              <w:rPr>
                <w:color w:val="000000" w:themeColor="text1"/>
                <w:sz w:val="16"/>
                <w:szCs w:val="16"/>
              </w:rPr>
              <w:t>Succes</w:t>
            </w:r>
            <w:r>
              <w:rPr>
                <w:color w:val="000000" w:themeColor="text1"/>
                <w:sz w:val="16"/>
                <w:szCs w:val="16"/>
              </w:rPr>
              <w:t>s</w:t>
            </w:r>
            <w:r w:rsidRPr="00831FE7">
              <w:rPr>
                <w:color w:val="000000" w:themeColor="text1"/>
                <w:sz w:val="16"/>
                <w:szCs w:val="16"/>
              </w:rPr>
              <w:t>ful</w:t>
            </w:r>
          </w:p>
        </w:tc>
      </w:tr>
      <w:tr w:rsidR="005309E5" w:rsidRPr="00696AF4" w14:paraId="319C1B31" w14:textId="77777777">
        <w:trPr>
          <w:jc w:val="center"/>
        </w:trPr>
        <w:tc>
          <w:tcPr>
            <w:tcW w:w="1008" w:type="dxa"/>
            <w:vAlign w:val="center"/>
          </w:tcPr>
          <w:p w14:paraId="5306D9EB" w14:textId="77777777" w:rsidR="005309E5" w:rsidRPr="00696AF4" w:rsidRDefault="00000000">
            <w:pPr>
              <w:spacing w:after="20"/>
              <w:rPr>
                <w:color w:val="000000" w:themeColor="text1"/>
              </w:rPr>
            </w:pPr>
            <w:r w:rsidRPr="00696AF4">
              <w:rPr>
                <w:color w:val="000000" w:themeColor="text1"/>
                <w:sz w:val="16"/>
              </w:rPr>
              <w:t>ENV-007</w:t>
            </w:r>
          </w:p>
        </w:tc>
        <w:tc>
          <w:tcPr>
            <w:tcW w:w="2448" w:type="dxa"/>
            <w:vAlign w:val="center"/>
          </w:tcPr>
          <w:p w14:paraId="48E2E443" w14:textId="77777777" w:rsidR="005309E5" w:rsidRPr="00696AF4" w:rsidRDefault="00000000">
            <w:pPr>
              <w:spacing w:after="20"/>
              <w:rPr>
                <w:color w:val="000000" w:themeColor="text1"/>
              </w:rPr>
            </w:pPr>
            <w:r w:rsidRPr="00696AF4">
              <w:rPr>
                <w:color w:val="000000" w:themeColor="text1"/>
                <w:sz w:val="16"/>
              </w:rPr>
              <w:t>Login smoke test</w:t>
            </w:r>
          </w:p>
        </w:tc>
        <w:tc>
          <w:tcPr>
            <w:tcW w:w="3240" w:type="dxa"/>
            <w:vAlign w:val="center"/>
          </w:tcPr>
          <w:p w14:paraId="435BBAA7" w14:textId="77777777" w:rsidR="005309E5" w:rsidRPr="00696AF4" w:rsidRDefault="00000000">
            <w:pPr>
              <w:spacing w:after="20"/>
              <w:rPr>
                <w:color w:val="000000" w:themeColor="text1"/>
              </w:rPr>
            </w:pPr>
            <w:r w:rsidRPr="00696AF4">
              <w:rPr>
                <w:color w:val="000000" w:themeColor="text1"/>
                <w:sz w:val="16"/>
              </w:rPr>
              <w:t>Valid test account can authenticate</w:t>
            </w:r>
          </w:p>
        </w:tc>
        <w:tc>
          <w:tcPr>
            <w:tcW w:w="1080" w:type="dxa"/>
            <w:vAlign w:val="center"/>
          </w:tcPr>
          <w:p w14:paraId="31146A1E" w14:textId="541A4F2B" w:rsidR="005309E5" w:rsidRPr="00696AF4" w:rsidRDefault="00831FE7">
            <w:pPr>
              <w:spacing w:after="20"/>
              <w:rPr>
                <w:color w:val="000000" w:themeColor="text1"/>
              </w:rPr>
            </w:pPr>
            <w:r>
              <w:rPr>
                <w:color w:val="000000" w:themeColor="text1"/>
                <w:sz w:val="16"/>
              </w:rPr>
              <w:t xml:space="preserve"> </w:t>
            </w:r>
            <w:r w:rsidRPr="00696AF4">
              <w:rPr>
                <w:color w:val="000000" w:themeColor="text1"/>
                <w:sz w:val="16"/>
              </w:rPr>
              <w:t>Run</w:t>
            </w:r>
          </w:p>
        </w:tc>
        <w:tc>
          <w:tcPr>
            <w:tcW w:w="1872" w:type="dxa"/>
            <w:vAlign w:val="center"/>
          </w:tcPr>
          <w:p w14:paraId="7737C561" w14:textId="7C7B05B8" w:rsidR="005309E5" w:rsidRPr="00696AF4" w:rsidRDefault="00831FE7">
            <w:pPr>
              <w:spacing w:after="20"/>
              <w:rPr>
                <w:color w:val="000000" w:themeColor="text1"/>
              </w:rPr>
            </w:pPr>
            <w:r w:rsidRPr="00831FE7">
              <w:rPr>
                <w:color w:val="000000" w:themeColor="text1"/>
                <w:sz w:val="16"/>
                <w:szCs w:val="16"/>
              </w:rPr>
              <w:t>Succes</w:t>
            </w:r>
            <w:r>
              <w:rPr>
                <w:color w:val="000000" w:themeColor="text1"/>
                <w:sz w:val="16"/>
                <w:szCs w:val="16"/>
              </w:rPr>
              <w:t>s</w:t>
            </w:r>
            <w:r w:rsidRPr="00831FE7">
              <w:rPr>
                <w:color w:val="000000" w:themeColor="text1"/>
                <w:sz w:val="16"/>
                <w:szCs w:val="16"/>
              </w:rPr>
              <w:t>ful</w:t>
            </w:r>
          </w:p>
        </w:tc>
      </w:tr>
      <w:tr w:rsidR="005309E5" w:rsidRPr="00696AF4" w14:paraId="397831BC" w14:textId="77777777">
        <w:trPr>
          <w:jc w:val="center"/>
        </w:trPr>
        <w:tc>
          <w:tcPr>
            <w:tcW w:w="1008" w:type="dxa"/>
            <w:shd w:val="clear" w:color="auto" w:fill="F2F6FA"/>
            <w:vAlign w:val="center"/>
          </w:tcPr>
          <w:p w14:paraId="4CCBF181" w14:textId="77777777" w:rsidR="005309E5" w:rsidRPr="00696AF4" w:rsidRDefault="00000000">
            <w:pPr>
              <w:spacing w:after="20"/>
              <w:rPr>
                <w:color w:val="000000" w:themeColor="text1"/>
              </w:rPr>
            </w:pPr>
            <w:r w:rsidRPr="00696AF4">
              <w:rPr>
                <w:color w:val="000000" w:themeColor="text1"/>
                <w:sz w:val="16"/>
              </w:rPr>
              <w:t>ENV-008</w:t>
            </w:r>
          </w:p>
        </w:tc>
        <w:tc>
          <w:tcPr>
            <w:tcW w:w="2448" w:type="dxa"/>
            <w:shd w:val="clear" w:color="auto" w:fill="F2F6FA"/>
            <w:vAlign w:val="center"/>
          </w:tcPr>
          <w:p w14:paraId="46FCBF60" w14:textId="77777777" w:rsidR="005309E5" w:rsidRPr="00696AF4" w:rsidRDefault="00000000">
            <w:pPr>
              <w:spacing w:after="20"/>
              <w:rPr>
                <w:color w:val="000000" w:themeColor="text1"/>
              </w:rPr>
            </w:pPr>
            <w:r w:rsidRPr="00696AF4">
              <w:rPr>
                <w:color w:val="000000" w:themeColor="text1"/>
                <w:sz w:val="16"/>
              </w:rPr>
              <w:t>Postman API smoke test</w:t>
            </w:r>
          </w:p>
        </w:tc>
        <w:tc>
          <w:tcPr>
            <w:tcW w:w="3240" w:type="dxa"/>
            <w:shd w:val="clear" w:color="auto" w:fill="F2F6FA"/>
            <w:vAlign w:val="center"/>
          </w:tcPr>
          <w:p w14:paraId="694693B9" w14:textId="77777777" w:rsidR="005309E5" w:rsidRPr="00696AF4" w:rsidRDefault="00000000">
            <w:pPr>
              <w:spacing w:after="20"/>
              <w:rPr>
                <w:color w:val="000000" w:themeColor="text1"/>
              </w:rPr>
            </w:pPr>
            <w:r w:rsidRPr="00696AF4">
              <w:rPr>
                <w:color w:val="000000" w:themeColor="text1"/>
                <w:sz w:val="16"/>
              </w:rPr>
              <w:t>Response body and status match API contract</w:t>
            </w:r>
          </w:p>
        </w:tc>
        <w:tc>
          <w:tcPr>
            <w:tcW w:w="1080" w:type="dxa"/>
            <w:shd w:val="clear" w:color="auto" w:fill="F2F6FA"/>
            <w:vAlign w:val="center"/>
          </w:tcPr>
          <w:p w14:paraId="539E15D8" w14:textId="105C0F79" w:rsidR="005309E5" w:rsidRPr="00696AF4" w:rsidRDefault="00831FE7">
            <w:pPr>
              <w:spacing w:after="20"/>
              <w:rPr>
                <w:color w:val="000000" w:themeColor="text1"/>
              </w:rPr>
            </w:pPr>
            <w:r>
              <w:rPr>
                <w:color w:val="000000" w:themeColor="text1"/>
                <w:sz w:val="16"/>
              </w:rPr>
              <w:t xml:space="preserve"> </w:t>
            </w:r>
            <w:r w:rsidRPr="00696AF4">
              <w:rPr>
                <w:color w:val="000000" w:themeColor="text1"/>
                <w:sz w:val="16"/>
              </w:rPr>
              <w:t>Run</w:t>
            </w:r>
          </w:p>
        </w:tc>
        <w:tc>
          <w:tcPr>
            <w:tcW w:w="1872" w:type="dxa"/>
            <w:shd w:val="clear" w:color="auto" w:fill="F2F6FA"/>
            <w:vAlign w:val="center"/>
          </w:tcPr>
          <w:p w14:paraId="72B8E00C" w14:textId="169751B1" w:rsidR="005309E5" w:rsidRPr="00696AF4" w:rsidRDefault="00831FE7">
            <w:pPr>
              <w:spacing w:after="20"/>
              <w:rPr>
                <w:color w:val="000000" w:themeColor="text1"/>
              </w:rPr>
            </w:pPr>
            <w:r w:rsidRPr="00831FE7">
              <w:rPr>
                <w:color w:val="000000" w:themeColor="text1"/>
                <w:sz w:val="16"/>
                <w:szCs w:val="16"/>
              </w:rPr>
              <w:t>Succes</w:t>
            </w:r>
            <w:r>
              <w:rPr>
                <w:color w:val="000000" w:themeColor="text1"/>
                <w:sz w:val="16"/>
                <w:szCs w:val="16"/>
              </w:rPr>
              <w:t>s</w:t>
            </w:r>
            <w:r w:rsidRPr="00831FE7">
              <w:rPr>
                <w:color w:val="000000" w:themeColor="text1"/>
                <w:sz w:val="16"/>
                <w:szCs w:val="16"/>
              </w:rPr>
              <w:t>ful</w:t>
            </w:r>
          </w:p>
        </w:tc>
      </w:tr>
      <w:tr w:rsidR="005309E5" w:rsidRPr="00696AF4" w14:paraId="6E7296DB" w14:textId="77777777">
        <w:trPr>
          <w:jc w:val="center"/>
        </w:trPr>
        <w:tc>
          <w:tcPr>
            <w:tcW w:w="1008" w:type="dxa"/>
            <w:vAlign w:val="center"/>
          </w:tcPr>
          <w:p w14:paraId="5318B90F" w14:textId="77777777" w:rsidR="005309E5" w:rsidRPr="00696AF4" w:rsidRDefault="00000000">
            <w:pPr>
              <w:spacing w:after="20"/>
              <w:rPr>
                <w:color w:val="000000" w:themeColor="text1"/>
              </w:rPr>
            </w:pPr>
            <w:r w:rsidRPr="00696AF4">
              <w:rPr>
                <w:color w:val="000000" w:themeColor="text1"/>
                <w:sz w:val="16"/>
              </w:rPr>
              <w:t>ENV-009</w:t>
            </w:r>
          </w:p>
        </w:tc>
        <w:tc>
          <w:tcPr>
            <w:tcW w:w="2448" w:type="dxa"/>
            <w:vAlign w:val="center"/>
          </w:tcPr>
          <w:p w14:paraId="76806464" w14:textId="77777777" w:rsidR="005309E5" w:rsidRPr="00696AF4" w:rsidRDefault="00000000">
            <w:pPr>
              <w:spacing w:after="20"/>
              <w:rPr>
                <w:color w:val="000000" w:themeColor="text1"/>
              </w:rPr>
            </w:pPr>
            <w:r w:rsidRPr="00696AF4">
              <w:rPr>
                <w:color w:val="000000" w:themeColor="text1"/>
                <w:sz w:val="16"/>
              </w:rPr>
              <w:t>Database validation</w:t>
            </w:r>
          </w:p>
        </w:tc>
        <w:tc>
          <w:tcPr>
            <w:tcW w:w="3240" w:type="dxa"/>
            <w:vAlign w:val="center"/>
          </w:tcPr>
          <w:p w14:paraId="36983868" w14:textId="77777777" w:rsidR="005309E5" w:rsidRPr="00696AF4" w:rsidRDefault="00000000">
            <w:pPr>
              <w:spacing w:after="20"/>
              <w:rPr>
                <w:color w:val="000000" w:themeColor="text1"/>
              </w:rPr>
            </w:pPr>
            <w:r w:rsidRPr="00696AF4">
              <w:rPr>
                <w:color w:val="000000" w:themeColor="text1"/>
                <w:sz w:val="16"/>
              </w:rPr>
              <w:t>Expected test record is saved/updated correctly</w:t>
            </w:r>
          </w:p>
        </w:tc>
        <w:tc>
          <w:tcPr>
            <w:tcW w:w="1080" w:type="dxa"/>
            <w:vAlign w:val="center"/>
          </w:tcPr>
          <w:p w14:paraId="08B8ACCD" w14:textId="36CA492F" w:rsidR="005309E5" w:rsidRPr="00696AF4" w:rsidRDefault="00831FE7">
            <w:pPr>
              <w:spacing w:after="20"/>
              <w:rPr>
                <w:color w:val="000000" w:themeColor="text1"/>
              </w:rPr>
            </w:pPr>
            <w:r>
              <w:rPr>
                <w:color w:val="000000" w:themeColor="text1"/>
                <w:sz w:val="16"/>
              </w:rPr>
              <w:t xml:space="preserve"> </w:t>
            </w:r>
            <w:r w:rsidRPr="00696AF4">
              <w:rPr>
                <w:color w:val="000000" w:themeColor="text1"/>
                <w:sz w:val="16"/>
              </w:rPr>
              <w:t>Run</w:t>
            </w:r>
          </w:p>
        </w:tc>
        <w:tc>
          <w:tcPr>
            <w:tcW w:w="1872" w:type="dxa"/>
            <w:vAlign w:val="center"/>
          </w:tcPr>
          <w:p w14:paraId="2FC9DEBC" w14:textId="4625B1DE" w:rsidR="005309E5" w:rsidRPr="00696AF4" w:rsidRDefault="00831FE7">
            <w:pPr>
              <w:spacing w:after="20"/>
              <w:rPr>
                <w:color w:val="000000" w:themeColor="text1"/>
              </w:rPr>
            </w:pPr>
            <w:r w:rsidRPr="00831FE7">
              <w:rPr>
                <w:color w:val="000000" w:themeColor="text1"/>
                <w:sz w:val="16"/>
                <w:szCs w:val="16"/>
              </w:rPr>
              <w:t>Succes</w:t>
            </w:r>
            <w:r>
              <w:rPr>
                <w:color w:val="000000" w:themeColor="text1"/>
                <w:sz w:val="16"/>
                <w:szCs w:val="16"/>
              </w:rPr>
              <w:t>s</w:t>
            </w:r>
            <w:r w:rsidRPr="00831FE7">
              <w:rPr>
                <w:color w:val="000000" w:themeColor="text1"/>
                <w:sz w:val="16"/>
                <w:szCs w:val="16"/>
              </w:rPr>
              <w:t>ful</w:t>
            </w:r>
          </w:p>
        </w:tc>
      </w:tr>
      <w:tr w:rsidR="005309E5" w:rsidRPr="00696AF4" w14:paraId="51DD7E30" w14:textId="77777777">
        <w:trPr>
          <w:jc w:val="center"/>
        </w:trPr>
        <w:tc>
          <w:tcPr>
            <w:tcW w:w="1008" w:type="dxa"/>
            <w:shd w:val="clear" w:color="auto" w:fill="F2F6FA"/>
            <w:vAlign w:val="center"/>
          </w:tcPr>
          <w:p w14:paraId="3D12311E" w14:textId="77777777" w:rsidR="005309E5" w:rsidRPr="00696AF4" w:rsidRDefault="00000000">
            <w:pPr>
              <w:spacing w:after="20"/>
              <w:rPr>
                <w:color w:val="000000" w:themeColor="text1"/>
              </w:rPr>
            </w:pPr>
            <w:r w:rsidRPr="00696AF4">
              <w:rPr>
                <w:color w:val="000000" w:themeColor="text1"/>
                <w:sz w:val="16"/>
              </w:rPr>
              <w:t>ENV-010</w:t>
            </w:r>
          </w:p>
        </w:tc>
        <w:tc>
          <w:tcPr>
            <w:tcW w:w="2448" w:type="dxa"/>
            <w:shd w:val="clear" w:color="auto" w:fill="F2F6FA"/>
            <w:vAlign w:val="center"/>
          </w:tcPr>
          <w:p w14:paraId="7DF3128D" w14:textId="77777777" w:rsidR="005309E5" w:rsidRPr="00696AF4" w:rsidRDefault="00000000">
            <w:pPr>
              <w:spacing w:after="20"/>
              <w:rPr>
                <w:color w:val="000000" w:themeColor="text1"/>
              </w:rPr>
            </w:pPr>
            <w:r w:rsidRPr="00696AF4">
              <w:rPr>
                <w:color w:val="000000" w:themeColor="text1"/>
                <w:sz w:val="16"/>
              </w:rPr>
              <w:t>Browser console/network</w:t>
            </w:r>
          </w:p>
        </w:tc>
        <w:tc>
          <w:tcPr>
            <w:tcW w:w="3240" w:type="dxa"/>
            <w:shd w:val="clear" w:color="auto" w:fill="F2F6FA"/>
            <w:vAlign w:val="center"/>
          </w:tcPr>
          <w:p w14:paraId="711BB670" w14:textId="77777777" w:rsidR="005309E5" w:rsidRPr="00696AF4" w:rsidRDefault="00000000">
            <w:pPr>
              <w:spacing w:after="20"/>
              <w:rPr>
                <w:color w:val="000000" w:themeColor="text1"/>
              </w:rPr>
            </w:pPr>
            <w:r w:rsidRPr="00696AF4">
              <w:rPr>
                <w:color w:val="000000" w:themeColor="text1"/>
                <w:sz w:val="16"/>
              </w:rPr>
              <w:t>No unresolved blocking errors for smoke flow</w:t>
            </w:r>
          </w:p>
        </w:tc>
        <w:tc>
          <w:tcPr>
            <w:tcW w:w="1080" w:type="dxa"/>
            <w:shd w:val="clear" w:color="auto" w:fill="F2F6FA"/>
            <w:vAlign w:val="center"/>
          </w:tcPr>
          <w:p w14:paraId="4F32D368" w14:textId="36B281EF" w:rsidR="005309E5" w:rsidRPr="00696AF4" w:rsidRDefault="00000000">
            <w:pPr>
              <w:spacing w:after="20"/>
              <w:rPr>
                <w:color w:val="000000" w:themeColor="text1"/>
              </w:rPr>
            </w:pPr>
            <w:r w:rsidRPr="00696AF4">
              <w:rPr>
                <w:color w:val="000000" w:themeColor="text1"/>
                <w:sz w:val="16"/>
              </w:rPr>
              <w:t xml:space="preserve"> Run</w:t>
            </w:r>
          </w:p>
        </w:tc>
        <w:tc>
          <w:tcPr>
            <w:tcW w:w="1872" w:type="dxa"/>
            <w:shd w:val="clear" w:color="auto" w:fill="F2F6FA"/>
            <w:vAlign w:val="center"/>
          </w:tcPr>
          <w:p w14:paraId="6BE52C32" w14:textId="2F255ED3" w:rsidR="005309E5" w:rsidRPr="00696AF4" w:rsidRDefault="00831FE7">
            <w:pPr>
              <w:spacing w:after="20"/>
              <w:rPr>
                <w:color w:val="000000" w:themeColor="text1"/>
              </w:rPr>
            </w:pPr>
            <w:r w:rsidRPr="00831FE7">
              <w:rPr>
                <w:color w:val="000000" w:themeColor="text1"/>
                <w:sz w:val="16"/>
                <w:szCs w:val="16"/>
              </w:rPr>
              <w:t>Succes</w:t>
            </w:r>
            <w:r>
              <w:rPr>
                <w:color w:val="000000" w:themeColor="text1"/>
                <w:sz w:val="16"/>
                <w:szCs w:val="16"/>
              </w:rPr>
              <w:t>s</w:t>
            </w:r>
            <w:r w:rsidRPr="00831FE7">
              <w:rPr>
                <w:color w:val="000000" w:themeColor="text1"/>
                <w:sz w:val="16"/>
                <w:szCs w:val="16"/>
              </w:rPr>
              <w:t>ful</w:t>
            </w:r>
          </w:p>
        </w:tc>
      </w:tr>
    </w:tbl>
    <w:p w14:paraId="393ED360" w14:textId="77777777" w:rsidR="005309E5" w:rsidRPr="00696AF4" w:rsidRDefault="005309E5">
      <w:pPr>
        <w:spacing w:after="20"/>
        <w:rPr>
          <w:color w:val="000000" w:themeColor="text1"/>
        </w:rPr>
      </w:pPr>
    </w:p>
    <w:p w14:paraId="3A3FDED8" w14:textId="77777777" w:rsidR="005309E5" w:rsidRPr="00696AF4" w:rsidRDefault="00000000">
      <w:pPr>
        <w:pStyle w:val="Heading1"/>
        <w:rPr>
          <w:color w:val="000000" w:themeColor="text1"/>
        </w:rPr>
      </w:pPr>
      <w:r w:rsidRPr="00696AF4">
        <w:rPr>
          <w:color w:val="000000" w:themeColor="text1"/>
        </w:rPr>
        <w:lastRenderedPageBreak/>
        <w:t>10. Entry and Exit Criteria</w:t>
      </w:r>
    </w:p>
    <w:p w14:paraId="3F54DD8F" w14:textId="77777777" w:rsidR="005309E5" w:rsidRPr="00696AF4" w:rsidRDefault="00000000">
      <w:pPr>
        <w:pStyle w:val="Heading2"/>
        <w:rPr>
          <w:color w:val="000000" w:themeColor="text1"/>
        </w:rPr>
      </w:pPr>
      <w:r w:rsidRPr="00696AF4">
        <w:rPr>
          <w:color w:val="000000" w:themeColor="text1"/>
        </w:rPr>
        <w:t>Entry Criteria</w:t>
      </w:r>
    </w:p>
    <w:p w14:paraId="35C48FAA" w14:textId="77777777" w:rsidR="005309E5" w:rsidRPr="00696AF4" w:rsidRDefault="00000000">
      <w:pPr>
        <w:pStyle w:val="ListBullet"/>
        <w:spacing w:after="40"/>
        <w:rPr>
          <w:color w:val="000000" w:themeColor="text1"/>
        </w:rPr>
      </w:pPr>
      <w:r w:rsidRPr="00696AF4">
        <w:rPr>
          <w:color w:val="000000" w:themeColor="text1"/>
        </w:rPr>
        <w:t>Approved build/source code is available.</w:t>
      </w:r>
    </w:p>
    <w:p w14:paraId="50C848FE" w14:textId="77777777" w:rsidR="005309E5" w:rsidRPr="00696AF4" w:rsidRDefault="00000000">
      <w:pPr>
        <w:pStyle w:val="ListBullet"/>
        <w:spacing w:after="40"/>
        <w:rPr>
          <w:color w:val="000000" w:themeColor="text1"/>
        </w:rPr>
      </w:pPr>
      <w:r w:rsidRPr="00696AF4">
        <w:rPr>
          <w:color w:val="000000" w:themeColor="text1"/>
        </w:rPr>
        <w:t>Required software and database are installed and configured.</w:t>
      </w:r>
    </w:p>
    <w:p w14:paraId="2EA5291E" w14:textId="77777777" w:rsidR="005309E5" w:rsidRPr="00696AF4" w:rsidRDefault="00000000">
      <w:pPr>
        <w:pStyle w:val="ListBullet"/>
        <w:spacing w:after="40"/>
        <w:rPr>
          <w:color w:val="000000" w:themeColor="text1"/>
        </w:rPr>
      </w:pPr>
      <w:r w:rsidRPr="00696AF4">
        <w:rPr>
          <w:color w:val="000000" w:themeColor="text1"/>
        </w:rPr>
        <w:t>Test data and API details are prepared.</w:t>
      </w:r>
    </w:p>
    <w:p w14:paraId="11272C82" w14:textId="77777777" w:rsidR="005309E5" w:rsidRPr="00696AF4" w:rsidRDefault="00000000">
      <w:pPr>
        <w:pStyle w:val="ListBullet"/>
        <w:spacing w:after="40"/>
        <w:rPr>
          <w:color w:val="000000" w:themeColor="text1"/>
        </w:rPr>
      </w:pPr>
      <w:r w:rsidRPr="00696AF4">
        <w:rPr>
          <w:color w:val="000000" w:themeColor="text1"/>
        </w:rPr>
        <w:t>The application starts and critical smoke checks pass.</w:t>
      </w:r>
    </w:p>
    <w:p w14:paraId="26E32B14" w14:textId="77777777" w:rsidR="005309E5" w:rsidRPr="00696AF4" w:rsidRDefault="00000000">
      <w:pPr>
        <w:pStyle w:val="Heading2"/>
        <w:rPr>
          <w:color w:val="000000" w:themeColor="text1"/>
        </w:rPr>
      </w:pPr>
      <w:r w:rsidRPr="00696AF4">
        <w:rPr>
          <w:color w:val="000000" w:themeColor="text1"/>
        </w:rPr>
        <w:t>Exit Criteria for Environment Setup</w:t>
      </w:r>
    </w:p>
    <w:p w14:paraId="73F86C6A" w14:textId="77777777" w:rsidR="005309E5" w:rsidRPr="00696AF4" w:rsidRDefault="00000000">
      <w:pPr>
        <w:pStyle w:val="ListBullet"/>
        <w:spacing w:after="40"/>
        <w:rPr>
          <w:color w:val="000000" w:themeColor="text1"/>
        </w:rPr>
      </w:pPr>
      <w:r w:rsidRPr="00696AF4">
        <w:rPr>
          <w:color w:val="000000" w:themeColor="text1"/>
        </w:rPr>
        <w:t>All mandatory readiness checks have a recorded result.</w:t>
      </w:r>
    </w:p>
    <w:p w14:paraId="1C6409A8" w14:textId="77777777" w:rsidR="005309E5" w:rsidRPr="00696AF4" w:rsidRDefault="00000000">
      <w:pPr>
        <w:pStyle w:val="ListBullet"/>
        <w:spacing w:after="40"/>
        <w:rPr>
          <w:color w:val="000000" w:themeColor="text1"/>
        </w:rPr>
      </w:pPr>
      <w:r w:rsidRPr="00696AF4">
        <w:rPr>
          <w:color w:val="000000" w:themeColor="text1"/>
        </w:rPr>
        <w:t>No unresolved environment blocker prevents planned testing.</w:t>
      </w:r>
    </w:p>
    <w:p w14:paraId="44D34248" w14:textId="77777777" w:rsidR="005309E5" w:rsidRPr="00696AF4" w:rsidRDefault="00000000">
      <w:pPr>
        <w:pStyle w:val="ListBullet"/>
        <w:spacing w:after="40"/>
        <w:rPr>
          <w:color w:val="000000" w:themeColor="text1"/>
        </w:rPr>
      </w:pPr>
      <w:r w:rsidRPr="00696AF4">
        <w:rPr>
          <w:color w:val="000000" w:themeColor="text1"/>
        </w:rPr>
        <w:t>Known configuration limitations are documented and communicated.</w:t>
      </w:r>
    </w:p>
    <w:p w14:paraId="77A28C3C" w14:textId="77777777" w:rsidR="005309E5" w:rsidRPr="00696AF4" w:rsidRDefault="00000000">
      <w:pPr>
        <w:pStyle w:val="ListBullet"/>
        <w:spacing w:after="40"/>
        <w:rPr>
          <w:color w:val="000000" w:themeColor="text1"/>
        </w:rPr>
      </w:pPr>
      <w:r w:rsidRPr="00696AF4">
        <w:rPr>
          <w:color w:val="000000" w:themeColor="text1"/>
        </w:rPr>
        <w:t>QA lead or project owner has accepted the environment as ready, where approval is required.</w:t>
      </w:r>
    </w:p>
    <w:p w14:paraId="31EACFF6" w14:textId="77777777" w:rsidR="005309E5" w:rsidRPr="00696AF4" w:rsidRDefault="00000000">
      <w:pPr>
        <w:pStyle w:val="Heading1"/>
        <w:rPr>
          <w:color w:val="000000" w:themeColor="text1"/>
        </w:rPr>
      </w:pPr>
      <w:r w:rsidRPr="00696AF4">
        <w:rPr>
          <w:color w:val="000000" w:themeColor="text1"/>
        </w:rPr>
        <w:t>11. Known Risks and Troubleshooting</w:t>
      </w:r>
    </w:p>
    <w:tbl>
      <w:tblPr>
        <w:tblStyle w:val="TableGrid"/>
        <w:tblW w:w="0" w:type="auto"/>
        <w:jc w:val="center"/>
        <w:tblLook w:val="04A0" w:firstRow="1" w:lastRow="0" w:firstColumn="1" w:lastColumn="0" w:noHBand="0" w:noVBand="1"/>
      </w:tblPr>
      <w:tblGrid>
        <w:gridCol w:w="2088"/>
        <w:gridCol w:w="3168"/>
        <w:gridCol w:w="4320"/>
      </w:tblGrid>
      <w:tr w:rsidR="005309E5" w:rsidRPr="00696AF4" w14:paraId="29E1DD75" w14:textId="77777777">
        <w:trPr>
          <w:jc w:val="center"/>
        </w:trPr>
        <w:tc>
          <w:tcPr>
            <w:tcW w:w="2088" w:type="dxa"/>
            <w:shd w:val="clear" w:color="auto" w:fill="17365D"/>
            <w:vAlign w:val="center"/>
          </w:tcPr>
          <w:p w14:paraId="1838D514" w14:textId="77777777" w:rsidR="005309E5" w:rsidRPr="0089271C" w:rsidRDefault="00000000">
            <w:pPr>
              <w:spacing w:after="20"/>
              <w:rPr>
                <w:color w:val="FFFFFF" w:themeColor="background1"/>
              </w:rPr>
            </w:pPr>
            <w:r w:rsidRPr="0089271C">
              <w:rPr>
                <w:b/>
                <w:color w:val="FFFFFF" w:themeColor="background1"/>
                <w:sz w:val="17"/>
              </w:rPr>
              <w:t>Symptom</w:t>
            </w:r>
          </w:p>
        </w:tc>
        <w:tc>
          <w:tcPr>
            <w:tcW w:w="3168" w:type="dxa"/>
            <w:shd w:val="clear" w:color="auto" w:fill="17365D"/>
            <w:vAlign w:val="center"/>
          </w:tcPr>
          <w:p w14:paraId="57532965" w14:textId="77777777" w:rsidR="005309E5" w:rsidRPr="0089271C" w:rsidRDefault="00000000">
            <w:pPr>
              <w:spacing w:after="20"/>
              <w:rPr>
                <w:color w:val="FFFFFF" w:themeColor="background1"/>
              </w:rPr>
            </w:pPr>
            <w:r w:rsidRPr="0089271C">
              <w:rPr>
                <w:b/>
                <w:color w:val="FFFFFF" w:themeColor="background1"/>
                <w:sz w:val="17"/>
              </w:rPr>
              <w:t>Possible Cause</w:t>
            </w:r>
          </w:p>
        </w:tc>
        <w:tc>
          <w:tcPr>
            <w:tcW w:w="4320" w:type="dxa"/>
            <w:shd w:val="clear" w:color="auto" w:fill="17365D"/>
            <w:vAlign w:val="center"/>
          </w:tcPr>
          <w:p w14:paraId="2C67EC52" w14:textId="77777777" w:rsidR="005309E5" w:rsidRPr="0089271C" w:rsidRDefault="00000000">
            <w:pPr>
              <w:spacing w:after="20"/>
              <w:rPr>
                <w:color w:val="FFFFFF" w:themeColor="background1"/>
              </w:rPr>
            </w:pPr>
            <w:r w:rsidRPr="0089271C">
              <w:rPr>
                <w:b/>
                <w:color w:val="FFFFFF" w:themeColor="background1"/>
                <w:sz w:val="17"/>
              </w:rPr>
              <w:t>Action</w:t>
            </w:r>
          </w:p>
        </w:tc>
      </w:tr>
      <w:tr w:rsidR="005309E5" w:rsidRPr="00696AF4" w14:paraId="4F1D4283" w14:textId="77777777">
        <w:trPr>
          <w:jc w:val="center"/>
        </w:trPr>
        <w:tc>
          <w:tcPr>
            <w:tcW w:w="2088" w:type="dxa"/>
            <w:vAlign w:val="center"/>
          </w:tcPr>
          <w:p w14:paraId="58F998E9" w14:textId="77777777" w:rsidR="005309E5" w:rsidRPr="00696AF4" w:rsidRDefault="00000000">
            <w:pPr>
              <w:spacing w:after="20"/>
              <w:rPr>
                <w:color w:val="000000" w:themeColor="text1"/>
              </w:rPr>
            </w:pPr>
            <w:r w:rsidRPr="00696AF4">
              <w:rPr>
                <w:color w:val="000000" w:themeColor="text1"/>
                <w:sz w:val="16"/>
              </w:rPr>
              <w:t>Frontend does not open</w:t>
            </w:r>
          </w:p>
        </w:tc>
        <w:tc>
          <w:tcPr>
            <w:tcW w:w="3168" w:type="dxa"/>
            <w:vAlign w:val="center"/>
          </w:tcPr>
          <w:p w14:paraId="7A6C0074" w14:textId="77777777" w:rsidR="005309E5" w:rsidRPr="00696AF4" w:rsidRDefault="00000000">
            <w:pPr>
              <w:spacing w:after="20"/>
              <w:rPr>
                <w:color w:val="000000" w:themeColor="text1"/>
              </w:rPr>
            </w:pPr>
            <w:r w:rsidRPr="00696AF4">
              <w:rPr>
                <w:color w:val="000000" w:themeColor="text1"/>
                <w:sz w:val="16"/>
              </w:rPr>
              <w:t>React server stopped, wrong port, dependency issue</w:t>
            </w:r>
          </w:p>
        </w:tc>
        <w:tc>
          <w:tcPr>
            <w:tcW w:w="4320" w:type="dxa"/>
            <w:vAlign w:val="center"/>
          </w:tcPr>
          <w:p w14:paraId="1C5A4BDE" w14:textId="77777777" w:rsidR="005309E5" w:rsidRPr="00696AF4" w:rsidRDefault="00000000">
            <w:pPr>
              <w:spacing w:after="20"/>
              <w:rPr>
                <w:color w:val="000000" w:themeColor="text1"/>
              </w:rPr>
            </w:pPr>
            <w:r w:rsidRPr="00696AF4">
              <w:rPr>
                <w:color w:val="000000" w:themeColor="text1"/>
                <w:sz w:val="16"/>
              </w:rPr>
              <w:t>Check terminal output, package scripts, and configured port</w:t>
            </w:r>
          </w:p>
        </w:tc>
      </w:tr>
      <w:tr w:rsidR="005309E5" w:rsidRPr="00696AF4" w14:paraId="5BDC0FE9" w14:textId="77777777">
        <w:trPr>
          <w:jc w:val="center"/>
        </w:trPr>
        <w:tc>
          <w:tcPr>
            <w:tcW w:w="2088" w:type="dxa"/>
            <w:shd w:val="clear" w:color="auto" w:fill="F2F6FA"/>
            <w:vAlign w:val="center"/>
          </w:tcPr>
          <w:p w14:paraId="308D84A4" w14:textId="77777777" w:rsidR="005309E5" w:rsidRPr="00696AF4" w:rsidRDefault="00000000">
            <w:pPr>
              <w:spacing w:after="20"/>
              <w:rPr>
                <w:color w:val="000000" w:themeColor="text1"/>
              </w:rPr>
            </w:pPr>
            <w:r w:rsidRPr="00696AF4">
              <w:rPr>
                <w:color w:val="000000" w:themeColor="text1"/>
                <w:sz w:val="16"/>
              </w:rPr>
              <w:t>API request fails</w:t>
            </w:r>
          </w:p>
        </w:tc>
        <w:tc>
          <w:tcPr>
            <w:tcW w:w="3168" w:type="dxa"/>
            <w:shd w:val="clear" w:color="auto" w:fill="F2F6FA"/>
            <w:vAlign w:val="center"/>
          </w:tcPr>
          <w:p w14:paraId="40265461" w14:textId="77777777" w:rsidR="005309E5" w:rsidRPr="00696AF4" w:rsidRDefault="00000000">
            <w:pPr>
              <w:spacing w:after="20"/>
              <w:rPr>
                <w:color w:val="000000" w:themeColor="text1"/>
              </w:rPr>
            </w:pPr>
            <w:r w:rsidRPr="00696AF4">
              <w:rPr>
                <w:color w:val="000000" w:themeColor="text1"/>
                <w:sz w:val="16"/>
              </w:rPr>
              <w:t>Backend stopped, wrong base URL, CORS/config issue</w:t>
            </w:r>
          </w:p>
        </w:tc>
        <w:tc>
          <w:tcPr>
            <w:tcW w:w="4320" w:type="dxa"/>
            <w:shd w:val="clear" w:color="auto" w:fill="F2F6FA"/>
            <w:vAlign w:val="center"/>
          </w:tcPr>
          <w:p w14:paraId="197FEE0C" w14:textId="77777777" w:rsidR="005309E5" w:rsidRPr="00696AF4" w:rsidRDefault="00000000">
            <w:pPr>
              <w:spacing w:after="20"/>
              <w:rPr>
                <w:color w:val="000000" w:themeColor="text1"/>
              </w:rPr>
            </w:pPr>
            <w:r w:rsidRPr="00696AF4">
              <w:rPr>
                <w:color w:val="000000" w:themeColor="text1"/>
                <w:sz w:val="16"/>
              </w:rPr>
              <w:t>Check backend logs, browser Network tab, URL, and CORS configuration</w:t>
            </w:r>
          </w:p>
        </w:tc>
      </w:tr>
      <w:tr w:rsidR="005309E5" w:rsidRPr="00696AF4" w14:paraId="5735E0D1" w14:textId="77777777">
        <w:trPr>
          <w:jc w:val="center"/>
        </w:trPr>
        <w:tc>
          <w:tcPr>
            <w:tcW w:w="2088" w:type="dxa"/>
            <w:vAlign w:val="center"/>
          </w:tcPr>
          <w:p w14:paraId="245B3769" w14:textId="77777777" w:rsidR="005309E5" w:rsidRPr="00696AF4" w:rsidRDefault="00000000">
            <w:pPr>
              <w:spacing w:after="20"/>
              <w:rPr>
                <w:color w:val="000000" w:themeColor="text1"/>
              </w:rPr>
            </w:pPr>
            <w:r w:rsidRPr="00696AF4">
              <w:rPr>
                <w:color w:val="000000" w:themeColor="text1"/>
                <w:sz w:val="16"/>
              </w:rPr>
              <w:t>HTTP 400 during signup</w:t>
            </w:r>
          </w:p>
        </w:tc>
        <w:tc>
          <w:tcPr>
            <w:tcW w:w="3168" w:type="dxa"/>
            <w:vAlign w:val="center"/>
          </w:tcPr>
          <w:p w14:paraId="5A6981D9" w14:textId="77777777" w:rsidR="005309E5" w:rsidRPr="00696AF4" w:rsidRDefault="00000000">
            <w:pPr>
              <w:spacing w:after="20"/>
              <w:rPr>
                <w:color w:val="000000" w:themeColor="text1"/>
              </w:rPr>
            </w:pPr>
            <w:r w:rsidRPr="00696AF4">
              <w:rPr>
                <w:color w:val="000000" w:themeColor="text1"/>
                <w:sz w:val="16"/>
              </w:rPr>
              <w:t>Request body mismatch, validation failure, duplicate email</w:t>
            </w:r>
          </w:p>
        </w:tc>
        <w:tc>
          <w:tcPr>
            <w:tcW w:w="4320" w:type="dxa"/>
            <w:vAlign w:val="center"/>
          </w:tcPr>
          <w:p w14:paraId="1CA73F58" w14:textId="77777777" w:rsidR="005309E5" w:rsidRPr="00696AF4" w:rsidRDefault="00000000">
            <w:pPr>
              <w:spacing w:after="20"/>
              <w:rPr>
                <w:color w:val="000000" w:themeColor="text1"/>
              </w:rPr>
            </w:pPr>
            <w:r w:rsidRPr="00696AF4">
              <w:rPr>
                <w:color w:val="000000" w:themeColor="text1"/>
                <w:sz w:val="16"/>
              </w:rPr>
              <w:t>Inspect request payload and response body; compare with backend DTO/validation rules</w:t>
            </w:r>
          </w:p>
        </w:tc>
      </w:tr>
      <w:tr w:rsidR="005309E5" w:rsidRPr="00696AF4" w14:paraId="4A7B51A8" w14:textId="77777777">
        <w:trPr>
          <w:jc w:val="center"/>
        </w:trPr>
        <w:tc>
          <w:tcPr>
            <w:tcW w:w="2088" w:type="dxa"/>
            <w:shd w:val="clear" w:color="auto" w:fill="F2F6FA"/>
            <w:vAlign w:val="center"/>
          </w:tcPr>
          <w:p w14:paraId="48FEA790" w14:textId="77777777" w:rsidR="005309E5" w:rsidRPr="00696AF4" w:rsidRDefault="00000000">
            <w:pPr>
              <w:spacing w:after="20"/>
              <w:rPr>
                <w:color w:val="000000" w:themeColor="text1"/>
              </w:rPr>
            </w:pPr>
            <w:r w:rsidRPr="00696AF4">
              <w:rPr>
                <w:color w:val="000000" w:themeColor="text1"/>
                <w:sz w:val="16"/>
              </w:rPr>
              <w:t>Database connection error</w:t>
            </w:r>
          </w:p>
        </w:tc>
        <w:tc>
          <w:tcPr>
            <w:tcW w:w="3168" w:type="dxa"/>
            <w:shd w:val="clear" w:color="auto" w:fill="F2F6FA"/>
            <w:vAlign w:val="center"/>
          </w:tcPr>
          <w:p w14:paraId="6C6F1FE5" w14:textId="77777777" w:rsidR="005309E5" w:rsidRPr="00696AF4" w:rsidRDefault="00000000">
            <w:pPr>
              <w:spacing w:after="20"/>
              <w:rPr>
                <w:color w:val="000000" w:themeColor="text1"/>
              </w:rPr>
            </w:pPr>
            <w:r w:rsidRPr="00696AF4">
              <w:rPr>
                <w:color w:val="000000" w:themeColor="text1"/>
                <w:sz w:val="16"/>
              </w:rPr>
              <w:t>MySQL stopped, wrong database URL/credentials, schema issue</w:t>
            </w:r>
          </w:p>
        </w:tc>
        <w:tc>
          <w:tcPr>
            <w:tcW w:w="4320" w:type="dxa"/>
            <w:shd w:val="clear" w:color="auto" w:fill="F2F6FA"/>
            <w:vAlign w:val="center"/>
          </w:tcPr>
          <w:p w14:paraId="7E277332" w14:textId="77777777" w:rsidR="005309E5" w:rsidRPr="00696AF4" w:rsidRDefault="00000000">
            <w:pPr>
              <w:spacing w:after="20"/>
              <w:rPr>
                <w:color w:val="000000" w:themeColor="text1"/>
              </w:rPr>
            </w:pPr>
            <w:r w:rsidRPr="00696AF4">
              <w:rPr>
                <w:color w:val="000000" w:themeColor="text1"/>
                <w:sz w:val="16"/>
              </w:rPr>
              <w:t>Verify service, connection settings, credentials, and schema</w:t>
            </w:r>
          </w:p>
        </w:tc>
      </w:tr>
      <w:tr w:rsidR="005309E5" w:rsidRPr="00696AF4" w14:paraId="74FCCAE6" w14:textId="77777777">
        <w:trPr>
          <w:jc w:val="center"/>
        </w:trPr>
        <w:tc>
          <w:tcPr>
            <w:tcW w:w="2088" w:type="dxa"/>
            <w:vAlign w:val="center"/>
          </w:tcPr>
          <w:p w14:paraId="77F863AF" w14:textId="77777777" w:rsidR="005309E5" w:rsidRPr="00696AF4" w:rsidRDefault="00000000">
            <w:pPr>
              <w:spacing w:after="20"/>
              <w:rPr>
                <w:color w:val="000000" w:themeColor="text1"/>
              </w:rPr>
            </w:pPr>
            <w:r w:rsidRPr="00696AF4">
              <w:rPr>
                <w:color w:val="000000" w:themeColor="text1"/>
                <w:sz w:val="16"/>
              </w:rPr>
              <w:t>Backend fails at startup</w:t>
            </w:r>
          </w:p>
        </w:tc>
        <w:tc>
          <w:tcPr>
            <w:tcW w:w="3168" w:type="dxa"/>
            <w:vAlign w:val="center"/>
          </w:tcPr>
          <w:p w14:paraId="0F151F9F" w14:textId="77777777" w:rsidR="005309E5" w:rsidRPr="00696AF4" w:rsidRDefault="00000000">
            <w:pPr>
              <w:spacing w:after="20"/>
              <w:rPr>
                <w:color w:val="000000" w:themeColor="text1"/>
              </w:rPr>
            </w:pPr>
            <w:r w:rsidRPr="00696AF4">
              <w:rPr>
                <w:color w:val="000000" w:themeColor="text1"/>
                <w:sz w:val="16"/>
              </w:rPr>
              <w:t>Missing property, Java mismatch, build/dependency error</w:t>
            </w:r>
          </w:p>
        </w:tc>
        <w:tc>
          <w:tcPr>
            <w:tcW w:w="4320" w:type="dxa"/>
            <w:vAlign w:val="center"/>
          </w:tcPr>
          <w:p w14:paraId="386AD1BB" w14:textId="77777777" w:rsidR="005309E5" w:rsidRPr="00696AF4" w:rsidRDefault="00000000">
            <w:pPr>
              <w:spacing w:after="20"/>
              <w:rPr>
                <w:color w:val="000000" w:themeColor="text1"/>
              </w:rPr>
            </w:pPr>
            <w:r w:rsidRPr="00696AF4">
              <w:rPr>
                <w:color w:val="000000" w:themeColor="text1"/>
                <w:sz w:val="16"/>
              </w:rPr>
              <w:t>Read the first meaningful stack trace and verify project configuration</w:t>
            </w:r>
          </w:p>
        </w:tc>
      </w:tr>
      <w:tr w:rsidR="005309E5" w:rsidRPr="00696AF4" w14:paraId="2D6C8803" w14:textId="77777777">
        <w:trPr>
          <w:jc w:val="center"/>
        </w:trPr>
        <w:tc>
          <w:tcPr>
            <w:tcW w:w="2088" w:type="dxa"/>
            <w:shd w:val="clear" w:color="auto" w:fill="F2F6FA"/>
            <w:vAlign w:val="center"/>
          </w:tcPr>
          <w:p w14:paraId="2100BCD6" w14:textId="77777777" w:rsidR="005309E5" w:rsidRPr="00696AF4" w:rsidRDefault="00000000">
            <w:pPr>
              <w:spacing w:after="20"/>
              <w:rPr>
                <w:color w:val="000000" w:themeColor="text1"/>
              </w:rPr>
            </w:pPr>
            <w:r w:rsidRPr="00696AF4">
              <w:rPr>
                <w:color w:val="000000" w:themeColor="text1"/>
                <w:sz w:val="16"/>
              </w:rPr>
              <w:t>Record not found in DB</w:t>
            </w:r>
          </w:p>
        </w:tc>
        <w:tc>
          <w:tcPr>
            <w:tcW w:w="3168" w:type="dxa"/>
            <w:shd w:val="clear" w:color="auto" w:fill="F2F6FA"/>
            <w:vAlign w:val="center"/>
          </w:tcPr>
          <w:p w14:paraId="34592B25" w14:textId="77777777" w:rsidR="005309E5" w:rsidRPr="00696AF4" w:rsidRDefault="00000000">
            <w:pPr>
              <w:spacing w:after="20"/>
              <w:rPr>
                <w:color w:val="000000" w:themeColor="text1"/>
              </w:rPr>
            </w:pPr>
            <w:r w:rsidRPr="00696AF4">
              <w:rPr>
                <w:color w:val="000000" w:themeColor="text1"/>
                <w:sz w:val="16"/>
              </w:rPr>
              <w:t>Transaction failed, wrong schema, or request did not reach expected API</w:t>
            </w:r>
          </w:p>
        </w:tc>
        <w:tc>
          <w:tcPr>
            <w:tcW w:w="4320" w:type="dxa"/>
            <w:shd w:val="clear" w:color="auto" w:fill="F2F6FA"/>
            <w:vAlign w:val="center"/>
          </w:tcPr>
          <w:p w14:paraId="5BD8F644" w14:textId="77777777" w:rsidR="005309E5" w:rsidRPr="00696AF4" w:rsidRDefault="00000000">
            <w:pPr>
              <w:spacing w:after="20"/>
              <w:rPr>
                <w:color w:val="000000" w:themeColor="text1"/>
              </w:rPr>
            </w:pPr>
            <w:r w:rsidRPr="00696AF4">
              <w:rPr>
                <w:color w:val="000000" w:themeColor="text1"/>
                <w:sz w:val="16"/>
              </w:rPr>
              <w:t>Check API response, backend logs, active schema, and query filters</w:t>
            </w:r>
          </w:p>
        </w:tc>
      </w:tr>
    </w:tbl>
    <w:p w14:paraId="37AAB7DA" w14:textId="77777777" w:rsidR="005309E5" w:rsidRPr="00696AF4" w:rsidRDefault="005309E5">
      <w:pPr>
        <w:spacing w:after="20"/>
        <w:rPr>
          <w:color w:val="000000" w:themeColor="text1"/>
        </w:rPr>
      </w:pPr>
    </w:p>
    <w:p w14:paraId="5973BD21" w14:textId="77777777" w:rsidR="005309E5" w:rsidRPr="00696AF4" w:rsidRDefault="005309E5">
      <w:pPr>
        <w:spacing w:after="20"/>
        <w:rPr>
          <w:color w:val="000000" w:themeColor="text1"/>
        </w:rPr>
      </w:pPr>
    </w:p>
    <w:p w14:paraId="482B7581" w14:textId="77777777" w:rsidR="005309E5" w:rsidRPr="00696AF4" w:rsidRDefault="00000000">
      <w:pPr>
        <w:pStyle w:val="Heading1"/>
        <w:rPr>
          <w:color w:val="000000" w:themeColor="text1"/>
        </w:rPr>
      </w:pPr>
      <w:r w:rsidRPr="00696AF4">
        <w:rPr>
          <w:color w:val="000000" w:themeColor="text1"/>
        </w:rPr>
        <w:t>Document Maintenance Note</w:t>
      </w:r>
    </w:p>
    <w:p w14:paraId="4647B087" w14:textId="77777777" w:rsidR="005309E5" w:rsidRPr="00696AF4" w:rsidRDefault="00000000">
      <w:pPr>
        <w:rPr>
          <w:color w:val="000000" w:themeColor="text1"/>
        </w:rPr>
      </w:pPr>
      <w:r w:rsidRPr="00696AF4">
        <w:rPr>
          <w:color w:val="000000" w:themeColor="text1"/>
        </w:rPr>
        <w:t>Update this document whenever a relevant version, URL, port, database schema, tool, or environment configuration changes. Before submitting it as a completed project artifact, replace example values with verified details and record the actual smoke-test results.</w:t>
      </w:r>
    </w:p>
    <w:sectPr w:rsidR="005309E5" w:rsidRPr="00696AF4" w:rsidSect="00034616">
      <w:head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3E64E" w14:textId="77777777" w:rsidR="00EE149F" w:rsidRDefault="00EE149F">
      <w:pPr>
        <w:spacing w:after="0" w:line="240" w:lineRule="auto"/>
      </w:pPr>
      <w:r>
        <w:separator/>
      </w:r>
    </w:p>
  </w:endnote>
  <w:endnote w:type="continuationSeparator" w:id="0">
    <w:p w14:paraId="701C1354" w14:textId="77777777" w:rsidR="00EE149F" w:rsidRDefault="00EE1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063E3" w14:textId="77777777" w:rsidR="00EE149F" w:rsidRDefault="00EE149F">
      <w:pPr>
        <w:spacing w:after="0" w:line="240" w:lineRule="auto"/>
      </w:pPr>
      <w:r>
        <w:separator/>
      </w:r>
    </w:p>
  </w:footnote>
  <w:footnote w:type="continuationSeparator" w:id="0">
    <w:p w14:paraId="4F57AD18" w14:textId="77777777" w:rsidR="00EE149F" w:rsidRDefault="00EE1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0ABB" w14:textId="77777777" w:rsidR="005309E5" w:rsidRDefault="00000000">
    <w:pPr>
      <w:pStyle w:val="Header"/>
      <w:jc w:val="right"/>
    </w:pPr>
    <w:r>
      <w:rPr>
        <w:b/>
        <w:color w:val="64748B"/>
        <w:sz w:val="16"/>
      </w:rPr>
      <w:t>BUDGETWISE | SOFTWARE TESTING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010991">
    <w:abstractNumId w:val="8"/>
  </w:num>
  <w:num w:numId="2" w16cid:durableId="807625510">
    <w:abstractNumId w:val="6"/>
  </w:num>
  <w:num w:numId="3" w16cid:durableId="408502404">
    <w:abstractNumId w:val="5"/>
  </w:num>
  <w:num w:numId="4" w16cid:durableId="1031030732">
    <w:abstractNumId w:val="4"/>
  </w:num>
  <w:num w:numId="5" w16cid:durableId="9649048">
    <w:abstractNumId w:val="7"/>
  </w:num>
  <w:num w:numId="6" w16cid:durableId="1307852833">
    <w:abstractNumId w:val="3"/>
  </w:num>
  <w:num w:numId="7" w16cid:durableId="380598104">
    <w:abstractNumId w:val="2"/>
  </w:num>
  <w:num w:numId="8" w16cid:durableId="249430407">
    <w:abstractNumId w:val="1"/>
  </w:num>
  <w:num w:numId="9" w16cid:durableId="31154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0942"/>
    <w:rsid w:val="00432DC4"/>
    <w:rsid w:val="00463DB4"/>
    <w:rsid w:val="005309E5"/>
    <w:rsid w:val="00696AF4"/>
    <w:rsid w:val="00757EB6"/>
    <w:rsid w:val="00831FE7"/>
    <w:rsid w:val="0089271C"/>
    <w:rsid w:val="0097030C"/>
    <w:rsid w:val="00A223A8"/>
    <w:rsid w:val="00AA1D8D"/>
    <w:rsid w:val="00AA78A8"/>
    <w:rsid w:val="00B47730"/>
    <w:rsid w:val="00CB0664"/>
    <w:rsid w:val="00EE14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2C6C0"/>
  <w14:defaultImageDpi w14:val="300"/>
  <w15:docId w15:val="{F1907425-92DC-4B19-85F3-E2D2C77F5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panneer selvam</cp:lastModifiedBy>
  <cp:revision>5</cp:revision>
  <dcterms:created xsi:type="dcterms:W3CDTF">2026-10-10T10:46:00Z</dcterms:created>
  <dcterms:modified xsi:type="dcterms:W3CDTF">2026-10-16T05:24:00Z</dcterms:modified>
  <cp:category/>
</cp:coreProperties>
</file>